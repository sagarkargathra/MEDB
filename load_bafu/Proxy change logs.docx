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54A11" w14:textId="77777777" w:rsidR="003F313B" w:rsidRDefault="003F313B">
      <w:pPr>
        <w:spacing w:before="1400" w:after="0"/>
      </w:pPr>
    </w:p>
    <w:p w14:paraId="77ADF58D" w14:textId="2CC54757" w:rsidR="003F435C" w:rsidRDefault="003F435C">
      <w:pPr>
        <w:spacing w:after="60"/>
        <w:rPr>
          <w:b/>
          <w:color w:val="134F4F"/>
          <w:sz w:val="52"/>
        </w:rPr>
      </w:pPr>
      <w:r w:rsidRPr="003F435C">
        <w:rPr>
          <w:b/>
          <w:color w:val="134F4F"/>
          <w:sz w:val="52"/>
        </w:rPr>
        <w:t>BAFU–</w:t>
      </w:r>
      <w:proofErr w:type="spellStart"/>
      <w:r w:rsidRPr="003F435C">
        <w:rPr>
          <w:b/>
          <w:color w:val="134F4F"/>
          <w:sz w:val="52"/>
        </w:rPr>
        <w:t>ecoinvent</w:t>
      </w:r>
      <w:proofErr w:type="spellEnd"/>
      <w:r w:rsidRPr="003F435C">
        <w:rPr>
          <w:b/>
          <w:color w:val="134F4F"/>
          <w:sz w:val="52"/>
        </w:rPr>
        <w:t xml:space="preserve"> </w:t>
      </w:r>
    </w:p>
    <w:p w14:paraId="231EC0A6" w14:textId="2E36642E" w:rsidR="003F313B" w:rsidRDefault="00000000">
      <w:pPr>
        <w:spacing w:after="60"/>
      </w:pPr>
      <w:r>
        <w:rPr>
          <w:color w:val="1A6B6B"/>
          <w:sz w:val="40"/>
        </w:rPr>
        <w:t>Elementary Flow Mapping</w:t>
      </w:r>
    </w:p>
    <w:p w14:paraId="6DD17280" w14:textId="77777777" w:rsidR="003F313B" w:rsidRDefault="00000000">
      <w:pPr>
        <w:pBdr>
          <w:bottom w:val="single" w:sz="16" w:space="8" w:color="1A6B6B"/>
        </w:pBdr>
        <w:spacing w:after="480"/>
      </w:pPr>
      <w:r>
        <w:rPr>
          <w:sz w:val="32"/>
        </w:rPr>
        <w:t>Proxy Mapping Change Log</w:t>
      </w:r>
    </w:p>
    <w:p w14:paraId="17227C4F" w14:textId="291F6ED7" w:rsidR="003F313B" w:rsidRDefault="00AE37ED">
      <w:pPr>
        <w:spacing w:before="240" w:after="0"/>
      </w:pPr>
      <w:r w:rsidRPr="00AE37ED">
        <w:rPr>
          <w:b/>
          <w:color w:val="134F4F"/>
        </w:rPr>
        <w:t>Author</w:t>
      </w:r>
      <w:r>
        <w:t>: Anish Koyamparambath</w:t>
      </w:r>
    </w:p>
    <w:p w14:paraId="21079414" w14:textId="05C50AAE" w:rsidR="003F313B" w:rsidRDefault="00000000">
      <w:pPr>
        <w:spacing w:before="40" w:after="40"/>
      </w:pPr>
      <w:r>
        <w:rPr>
          <w:b/>
          <w:color w:val="134F4F"/>
        </w:rPr>
        <w:t>Date</w:t>
      </w:r>
      <w:r w:rsidR="00AE37ED">
        <w:rPr>
          <w:b/>
          <w:color w:val="134F4F"/>
        </w:rPr>
        <w:t>:</w:t>
      </w:r>
      <w:r>
        <w:t xml:space="preserve"> 11 June 2026</w:t>
      </w:r>
    </w:p>
    <w:p w14:paraId="3AC891A4" w14:textId="2A8425B9" w:rsidR="003F313B" w:rsidRDefault="00000000">
      <w:pPr>
        <w:spacing w:before="40" w:after="40"/>
      </w:pPr>
      <w:r>
        <w:rPr>
          <w:b/>
          <w:color w:val="134F4F"/>
        </w:rPr>
        <w:t>Source files</w:t>
      </w:r>
      <w:r w:rsidR="00AE37ED">
        <w:t>:</w:t>
      </w:r>
      <w:r>
        <w:t xml:space="preserve"> flows.csv </w:t>
      </w:r>
    </w:p>
    <w:p w14:paraId="3B881A45" w14:textId="77777777" w:rsidR="003F313B" w:rsidRDefault="003F313B">
      <w:pPr>
        <w:spacing w:before="320" w:after="0"/>
      </w:pPr>
    </w:p>
    <w:p w14:paraId="6F648CCD" w14:textId="77777777" w:rsidR="003F313B" w:rsidRDefault="00000000">
      <w:pPr>
        <w:shd w:val="clear" w:color="auto" w:fill="D4EAEA"/>
        <w:spacing w:before="80" w:after="80"/>
      </w:pPr>
      <w:r>
        <w:rPr>
          <w:i/>
          <w:sz w:val="19"/>
        </w:rPr>
        <w:t>This document records only those final mappings where the BAFU elementary flow was not represented by an exact ecoinvent elementary flow and a proxy or proxy-like substitution was therefore used. Exact name matches, exact synonym matches, and unresolved no-match rows are outside the scope of this log.</w:t>
      </w:r>
    </w:p>
    <w:p w14:paraId="7F7A761A" w14:textId="77777777" w:rsidR="003F313B" w:rsidRDefault="00000000">
      <w:r>
        <w:br w:type="page"/>
      </w:r>
    </w:p>
    <w:p w14:paraId="1811B75D" w14:textId="77E96534" w:rsidR="003F313B" w:rsidRDefault="00000000" w:rsidP="009031B0">
      <w:pPr>
        <w:pStyle w:val="Heading1"/>
      </w:pPr>
      <w:r>
        <w:lastRenderedPageBreak/>
        <w:t>Selection Rule and Audit Framing</w:t>
      </w:r>
    </w:p>
    <w:p w14:paraId="7AB41E42" w14:textId="77777777" w:rsidR="003F313B" w:rsidRDefault="003F313B">
      <w:pPr>
        <w:spacing w:before="40" w:after="0"/>
      </w:pPr>
    </w:p>
    <w:p w14:paraId="6AF9C202" w14:textId="77777777" w:rsidR="003F313B" w:rsidRDefault="00000000">
      <w:pPr>
        <w:spacing w:before="60" w:after="60" w:line="252" w:lineRule="auto"/>
      </w:pPr>
      <w:r>
        <w:t>The main selection was made from Last adjustments.xlsx, sheet Corrected_Mapping. Rows were included when mapping_method was proxy, proxy_unit_conversion, or exact_proxy_category. The first two classes are direct proxy classes. The last class was included because it changes the BAFU category logic while keeping an actual ecoinvent elementary flow. Duplicate compartment rows were consolidated into one entry per BAFU flow, ecoinvent target, and mapping method, with all affected categories retained.</w:t>
      </w:r>
    </w:p>
    <w:p w14:paraId="088F2AFD" w14:textId="3CB9A703" w:rsidR="003F313B" w:rsidRDefault="00000000" w:rsidP="003F435C">
      <w:pPr>
        <w:spacing w:before="60" w:after="60" w:line="252" w:lineRule="auto"/>
      </w:pPr>
      <w:r>
        <w:t xml:space="preserve">This change log follows the same documentation logic required for modified BAFU data: the altered data point, the nature of the change, and the </w:t>
      </w:r>
      <w:r w:rsidR="003754DD">
        <w:t>rationale</w:t>
      </w:r>
      <w:r>
        <w:t xml:space="preserve"> for each modification are made explicit. BAFU Terms of Use sections 3.2 and 3.3 also state that modification documentation should be provided in a standalone report accompanying the modified dataset.</w:t>
      </w:r>
    </w:p>
    <w:p w14:paraId="7770D844" w14:textId="0210D588" w:rsidR="003F313B" w:rsidRDefault="00000000" w:rsidP="009031B0">
      <w:pPr>
        <w:pStyle w:val="Heading1"/>
      </w:pPr>
      <w:r>
        <w:t>Consolidated Proxy Index</w:t>
      </w:r>
    </w:p>
    <w:p w14:paraId="3F2596EC" w14:textId="77777777" w:rsidR="003F313B" w:rsidRDefault="00000000">
      <w:pPr>
        <w:spacing w:before="60" w:after="60" w:line="252" w:lineRule="auto"/>
      </w:pPr>
      <w:r>
        <w:t>The table below is an index. The detailed log in Section 3 gives the scientific and practical explanation for each mapping.</w:t>
      </w:r>
    </w:p>
    <w:p w14:paraId="201BBD12" w14:textId="77777777" w:rsidR="003F313B" w:rsidRDefault="003F313B">
      <w:pPr>
        <w:spacing w:before="60" w:after="0"/>
      </w:pPr>
    </w:p>
    <w:tbl>
      <w:tblPr>
        <w:tblW w:w="10080" w:type="dxa"/>
        <w:jc w:val="center"/>
        <w:tblLayout w:type="fixed"/>
        <w:tblLook w:val="04A0" w:firstRow="1" w:lastRow="0" w:firstColumn="1" w:lastColumn="0" w:noHBand="0" w:noVBand="1"/>
      </w:tblPr>
      <w:tblGrid>
        <w:gridCol w:w="540"/>
        <w:gridCol w:w="3200"/>
        <w:gridCol w:w="3200"/>
        <w:gridCol w:w="3140"/>
      </w:tblGrid>
      <w:tr w:rsidR="003F313B" w14:paraId="753724D0" w14:textId="77777777">
        <w:trPr>
          <w:cantSplit/>
          <w:tblHeader/>
          <w:jc w:val="center"/>
        </w:trPr>
        <w:tc>
          <w:tcPr>
            <w:tcW w:w="540" w:type="dxa"/>
            <w:tcBorders>
              <w:top w:val="single" w:sz="6" w:space="0" w:color="1A6B6B"/>
              <w:left w:val="single" w:sz="6" w:space="0" w:color="1A6B6B"/>
              <w:bottom w:val="single" w:sz="6" w:space="0" w:color="1A6B6B"/>
              <w:right w:val="single" w:sz="6" w:space="0" w:color="1A6B6B"/>
            </w:tcBorders>
            <w:shd w:val="clear" w:color="auto" w:fill="1A6B6B"/>
            <w:tcMar>
              <w:top w:w="80" w:type="dxa"/>
              <w:left w:w="120" w:type="dxa"/>
              <w:bottom w:w="80" w:type="dxa"/>
              <w:right w:w="120" w:type="dxa"/>
            </w:tcMar>
          </w:tcPr>
          <w:p w14:paraId="63310D24" w14:textId="77777777" w:rsidR="003F313B" w:rsidRDefault="00000000">
            <w:r>
              <w:rPr>
                <w:b/>
                <w:color w:val="FFFFFF"/>
                <w:sz w:val="18"/>
              </w:rPr>
              <w:t>#</w:t>
            </w:r>
          </w:p>
        </w:tc>
        <w:tc>
          <w:tcPr>
            <w:tcW w:w="3200" w:type="dxa"/>
            <w:tcBorders>
              <w:top w:val="single" w:sz="6" w:space="0" w:color="1A6B6B"/>
              <w:left w:val="single" w:sz="6" w:space="0" w:color="1A6B6B"/>
              <w:bottom w:val="single" w:sz="6" w:space="0" w:color="1A6B6B"/>
              <w:right w:val="single" w:sz="6" w:space="0" w:color="1A6B6B"/>
            </w:tcBorders>
            <w:shd w:val="clear" w:color="auto" w:fill="1A6B6B"/>
            <w:tcMar>
              <w:top w:w="80" w:type="dxa"/>
              <w:left w:w="120" w:type="dxa"/>
              <w:bottom w:w="80" w:type="dxa"/>
              <w:right w:w="120" w:type="dxa"/>
            </w:tcMar>
          </w:tcPr>
          <w:p w14:paraId="6BD2015B" w14:textId="77777777" w:rsidR="003F313B" w:rsidRDefault="00000000">
            <w:r>
              <w:rPr>
                <w:b/>
                <w:color w:val="FFFFFF"/>
                <w:sz w:val="18"/>
              </w:rPr>
              <w:t>BAFU Flow</w:t>
            </w:r>
          </w:p>
        </w:tc>
        <w:tc>
          <w:tcPr>
            <w:tcW w:w="3200" w:type="dxa"/>
            <w:tcBorders>
              <w:top w:val="single" w:sz="6" w:space="0" w:color="1A6B6B"/>
              <w:left w:val="single" w:sz="6" w:space="0" w:color="1A6B6B"/>
              <w:bottom w:val="single" w:sz="6" w:space="0" w:color="1A6B6B"/>
              <w:right w:val="single" w:sz="6" w:space="0" w:color="1A6B6B"/>
            </w:tcBorders>
            <w:shd w:val="clear" w:color="auto" w:fill="1A6B6B"/>
            <w:tcMar>
              <w:top w:w="80" w:type="dxa"/>
              <w:left w:w="120" w:type="dxa"/>
              <w:bottom w:w="80" w:type="dxa"/>
              <w:right w:w="120" w:type="dxa"/>
            </w:tcMar>
          </w:tcPr>
          <w:p w14:paraId="728AF3BF" w14:textId="77777777" w:rsidR="003F313B" w:rsidRDefault="00000000">
            <w:r>
              <w:rPr>
                <w:b/>
                <w:color w:val="FFFFFF"/>
                <w:sz w:val="18"/>
              </w:rPr>
              <w:t>ecoinvent Proxy</w:t>
            </w:r>
          </w:p>
        </w:tc>
        <w:tc>
          <w:tcPr>
            <w:tcW w:w="3140" w:type="dxa"/>
            <w:tcBorders>
              <w:top w:val="single" w:sz="6" w:space="0" w:color="1A6B6B"/>
              <w:left w:val="single" w:sz="6" w:space="0" w:color="1A6B6B"/>
              <w:bottom w:val="single" w:sz="6" w:space="0" w:color="1A6B6B"/>
              <w:right w:val="single" w:sz="6" w:space="0" w:color="1A6B6B"/>
            </w:tcBorders>
            <w:shd w:val="clear" w:color="auto" w:fill="1A6B6B"/>
            <w:tcMar>
              <w:top w:w="80" w:type="dxa"/>
              <w:left w:w="120" w:type="dxa"/>
              <w:bottom w:w="80" w:type="dxa"/>
              <w:right w:w="120" w:type="dxa"/>
            </w:tcMar>
          </w:tcPr>
          <w:p w14:paraId="57B5D19C" w14:textId="1839BCD6" w:rsidR="003F313B" w:rsidRDefault="00000000">
            <w:r>
              <w:rPr>
                <w:b/>
                <w:color w:val="FFFFFF"/>
                <w:sz w:val="18"/>
              </w:rPr>
              <w:t>Compartment</w:t>
            </w:r>
            <w:r w:rsidR="003F435C">
              <w:rPr>
                <w:b/>
                <w:color w:val="FFFFFF"/>
                <w:sz w:val="18"/>
              </w:rPr>
              <w:t>/ Sub Compartment</w:t>
            </w:r>
          </w:p>
        </w:tc>
      </w:tr>
      <w:tr w:rsidR="003F313B" w14:paraId="521854B9"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F8C22EA" w14:textId="77777777" w:rsidR="003F313B" w:rsidRDefault="00000000">
            <w:pPr>
              <w:spacing w:after="0"/>
            </w:pPr>
            <w:r>
              <w:rPr>
                <w:sz w:val="17"/>
              </w:rPr>
              <w:t>1</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E2465AB" w14:textId="77777777" w:rsidR="003F313B" w:rsidRDefault="00000000">
            <w:pPr>
              <w:spacing w:after="0"/>
            </w:pPr>
            <w:r>
              <w:rPr>
                <w:sz w:val="17"/>
              </w:rPr>
              <w:t>Energy, waste heat, air</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55D11DB" w14:textId="77777777" w:rsidR="003F313B" w:rsidRDefault="00000000">
            <w:pPr>
              <w:spacing w:after="0"/>
            </w:pPr>
            <w:r>
              <w:rPr>
                <w:sz w:val="17"/>
              </w:rPr>
              <w:t>Heat, waste</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82FC5E" w14:textId="77777777" w:rsidR="003F313B" w:rsidRDefault="00000000">
            <w:pPr>
              <w:spacing w:after="0"/>
            </w:pPr>
            <w:r>
              <w:rPr>
                <w:sz w:val="17"/>
              </w:rPr>
              <w:t>natural resource / in air</w:t>
            </w:r>
          </w:p>
        </w:tc>
      </w:tr>
      <w:tr w:rsidR="003F313B" w14:paraId="2AB99741"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A772E5A" w14:textId="77777777" w:rsidR="003F313B" w:rsidRDefault="00000000">
            <w:pPr>
              <w:spacing w:after="0"/>
            </w:pPr>
            <w:r>
              <w:rPr>
                <w:sz w:val="17"/>
              </w:rPr>
              <w:t>2</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939F0D0" w14:textId="77777777" w:rsidR="003F313B" w:rsidRDefault="00000000">
            <w:pPr>
              <w:spacing w:after="0"/>
            </w:pPr>
            <w:r>
              <w:rPr>
                <w:sz w:val="17"/>
              </w:rPr>
              <w:t>4,4'-Biphenol</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ED8254A" w14:textId="77777777" w:rsidR="003F313B" w:rsidRDefault="00000000">
            <w:pPr>
              <w:spacing w:after="0"/>
            </w:pPr>
            <w:r>
              <w:rPr>
                <w:sz w:val="17"/>
              </w:rPr>
              <w:t>Phenol</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51B7DE6" w14:textId="77777777" w:rsidR="003F313B" w:rsidRDefault="00000000">
            <w:pPr>
              <w:spacing w:after="0"/>
            </w:pPr>
            <w:r>
              <w:rPr>
                <w:sz w:val="17"/>
              </w:rPr>
              <w:t>air</w:t>
            </w:r>
          </w:p>
        </w:tc>
      </w:tr>
      <w:tr w:rsidR="003F313B" w14:paraId="027D1D64"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CEC6305" w14:textId="77777777" w:rsidR="003F313B" w:rsidRDefault="00000000">
            <w:pPr>
              <w:spacing w:after="0"/>
            </w:pPr>
            <w:r>
              <w:rPr>
                <w:sz w:val="17"/>
              </w:rPr>
              <w:t>3</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39F7875" w14:textId="77777777" w:rsidR="003F313B" w:rsidRDefault="00000000">
            <w:pPr>
              <w:spacing w:after="0"/>
            </w:pPr>
            <w:r>
              <w:rPr>
                <w:sz w:val="17"/>
              </w:rPr>
              <w:t>Benzene, dichloro-</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7DCD87A" w14:textId="77777777" w:rsidR="003F313B" w:rsidRDefault="00000000">
            <w:pPr>
              <w:spacing w:after="0"/>
            </w:pPr>
            <w:r>
              <w:rPr>
                <w:sz w:val="17"/>
              </w:rPr>
              <w:t>o-Dichlorobenzene</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698E19" w14:textId="77777777" w:rsidR="003F313B" w:rsidRDefault="00000000">
            <w:pPr>
              <w:spacing w:after="0"/>
            </w:pPr>
            <w:r>
              <w:rPr>
                <w:sz w:val="17"/>
              </w:rPr>
              <w:t>air / urban air close to ground</w:t>
            </w:r>
          </w:p>
        </w:tc>
      </w:tr>
      <w:tr w:rsidR="003F313B" w14:paraId="7B1589D0"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4DD43AC" w14:textId="77777777" w:rsidR="003F313B" w:rsidRDefault="00000000">
            <w:pPr>
              <w:spacing w:after="0"/>
            </w:pPr>
            <w:r>
              <w:rPr>
                <w:sz w:val="17"/>
              </w:rPr>
              <w:t>4</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779D5C3" w14:textId="77777777" w:rsidR="003F313B" w:rsidRDefault="00000000">
            <w:pPr>
              <w:spacing w:after="0"/>
            </w:pPr>
            <w:r>
              <w:rPr>
                <w:sz w:val="17"/>
              </w:rPr>
              <w:t>Butadiene, hexachloro-</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80A4DC3" w14:textId="77777777" w:rsidR="003F313B" w:rsidRDefault="00000000">
            <w:pPr>
              <w:spacing w:after="0"/>
            </w:pPr>
            <w:r>
              <w:rPr>
                <w:sz w:val="17"/>
              </w:rPr>
              <w:t>Chlorinated solvents, unspecified</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E562D52" w14:textId="77777777" w:rsidR="003F313B" w:rsidRDefault="00000000">
            <w:pPr>
              <w:spacing w:after="0"/>
            </w:pPr>
            <w:r>
              <w:rPr>
                <w:sz w:val="17"/>
              </w:rPr>
              <w:t>water / surface water; water</w:t>
            </w:r>
          </w:p>
        </w:tc>
      </w:tr>
      <w:tr w:rsidR="003F313B" w14:paraId="7E6FB93B"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454E77A" w14:textId="77777777" w:rsidR="003F313B" w:rsidRDefault="00000000">
            <w:pPr>
              <w:spacing w:after="0"/>
            </w:pPr>
            <w:r>
              <w:rPr>
                <w:sz w:val="17"/>
              </w:rPr>
              <w:t>5</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840F0FC" w14:textId="77777777" w:rsidR="003F313B" w:rsidRDefault="00000000">
            <w:pPr>
              <w:spacing w:after="0"/>
            </w:pPr>
            <w:r>
              <w:rPr>
                <w:sz w:val="17"/>
              </w:rPr>
              <w:t>Butane, perfluorocyclo-, PFC-318</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E69E030" w14:textId="77777777" w:rsidR="003F313B" w:rsidRDefault="00000000">
            <w:pPr>
              <w:spacing w:after="0"/>
            </w:pPr>
            <w:r>
              <w:rPr>
                <w:sz w:val="17"/>
              </w:rPr>
              <w:t>Perfluoropentane</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ECAA02D" w14:textId="77777777" w:rsidR="003F313B" w:rsidRDefault="00000000">
            <w:pPr>
              <w:spacing w:after="0"/>
            </w:pPr>
            <w:r>
              <w:rPr>
                <w:sz w:val="17"/>
              </w:rPr>
              <w:t>air / urban air close to ground</w:t>
            </w:r>
          </w:p>
        </w:tc>
      </w:tr>
      <w:tr w:rsidR="003F313B" w14:paraId="4C446222"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F22194D" w14:textId="77777777" w:rsidR="003F313B" w:rsidRDefault="00000000">
            <w:pPr>
              <w:spacing w:after="0"/>
            </w:pPr>
            <w:r>
              <w:rPr>
                <w:sz w:val="17"/>
              </w:rPr>
              <w:t>6</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A316507" w14:textId="77777777" w:rsidR="003F313B" w:rsidRDefault="00000000">
            <w:pPr>
              <w:spacing w:after="0"/>
            </w:pPr>
            <w:r>
              <w:rPr>
                <w:sz w:val="17"/>
              </w:rPr>
              <w:t>Calcium chloride</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3FDB760" w14:textId="77777777" w:rsidR="003F313B" w:rsidRDefault="00000000">
            <w:pPr>
              <w:spacing w:after="0"/>
            </w:pPr>
            <w:r>
              <w:rPr>
                <w:sz w:val="17"/>
              </w:rPr>
              <w:t>Calcium</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770C50D" w14:textId="77777777" w:rsidR="003F313B" w:rsidRDefault="00000000">
            <w:pPr>
              <w:spacing w:after="0"/>
            </w:pPr>
            <w:r>
              <w:rPr>
                <w:sz w:val="17"/>
              </w:rPr>
              <w:t>natural resource / in ground</w:t>
            </w:r>
          </w:p>
        </w:tc>
      </w:tr>
      <w:tr w:rsidR="003F313B" w14:paraId="159A449D"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6758718" w14:textId="77777777" w:rsidR="003F313B" w:rsidRDefault="00000000">
            <w:pPr>
              <w:spacing w:after="0"/>
            </w:pPr>
            <w:r>
              <w:rPr>
                <w:sz w:val="17"/>
              </w:rPr>
              <w:t>7</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5CC8E45" w14:textId="77777777" w:rsidR="003F313B" w:rsidRDefault="00000000">
            <w:pPr>
              <w:spacing w:after="0"/>
            </w:pPr>
            <w:r>
              <w:rPr>
                <w:sz w:val="17"/>
              </w:rPr>
              <w:t>Caprolactam</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37AABC8" w14:textId="77777777" w:rsidR="003F313B" w:rsidRDefault="00000000">
            <w:pPr>
              <w:spacing w:after="0"/>
            </w:pPr>
            <w:r>
              <w:rPr>
                <w:sz w:val="17"/>
              </w:rPr>
              <w:t>Acetamide</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41CF2C4" w14:textId="77777777" w:rsidR="003F313B" w:rsidRDefault="00000000">
            <w:pPr>
              <w:spacing w:after="0"/>
            </w:pPr>
            <w:r>
              <w:rPr>
                <w:sz w:val="17"/>
              </w:rPr>
              <w:t>air</w:t>
            </w:r>
          </w:p>
        </w:tc>
      </w:tr>
      <w:tr w:rsidR="003F313B" w14:paraId="64DD4783"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A46F4CE" w14:textId="77777777" w:rsidR="003F313B" w:rsidRDefault="00000000">
            <w:pPr>
              <w:spacing w:after="0"/>
            </w:pPr>
            <w:r>
              <w:rPr>
                <w:sz w:val="17"/>
              </w:rPr>
              <w:t>8</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F2A5E65" w14:textId="77777777" w:rsidR="003F313B" w:rsidRDefault="00000000">
            <w:pPr>
              <w:spacing w:after="0"/>
            </w:pPr>
            <w:r>
              <w:rPr>
                <w:sz w:val="17"/>
              </w:rPr>
              <w:t>Chemically polluted water</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774478B" w14:textId="77777777" w:rsidR="003F313B" w:rsidRDefault="00000000">
            <w:pPr>
              <w:spacing w:after="0"/>
            </w:pPr>
            <w:r>
              <w:rPr>
                <w:sz w:val="17"/>
              </w:rPr>
              <w:t>COD, Chemical Oxygen Demand</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2E98D44" w14:textId="77777777" w:rsidR="003F313B" w:rsidRDefault="00000000">
            <w:pPr>
              <w:spacing w:after="0"/>
            </w:pPr>
            <w:r>
              <w:rPr>
                <w:sz w:val="17"/>
              </w:rPr>
              <w:t>water / surface water</w:t>
            </w:r>
          </w:p>
        </w:tc>
      </w:tr>
      <w:tr w:rsidR="003F313B" w14:paraId="6C736ABA"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80D5651" w14:textId="77777777" w:rsidR="003F313B" w:rsidRDefault="00000000">
            <w:pPr>
              <w:spacing w:after="0"/>
            </w:pPr>
            <w:r>
              <w:rPr>
                <w:sz w:val="17"/>
              </w:rPr>
              <w:t>9</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2B52037" w14:textId="77777777" w:rsidR="003F313B" w:rsidRDefault="00000000">
            <w:pPr>
              <w:spacing w:after="0"/>
            </w:pPr>
            <w:r>
              <w:rPr>
                <w:sz w:val="17"/>
              </w:rPr>
              <w:t>Cresol</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9A1C011" w14:textId="77777777" w:rsidR="003F313B" w:rsidRDefault="00000000">
            <w:pPr>
              <w:spacing w:after="0"/>
            </w:pPr>
            <w:r>
              <w:rPr>
                <w:sz w:val="17"/>
              </w:rPr>
              <w:t>Phenol</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D51F6BD" w14:textId="77777777" w:rsidR="003F313B" w:rsidRDefault="00000000">
            <w:pPr>
              <w:spacing w:after="0"/>
            </w:pPr>
            <w:r>
              <w:rPr>
                <w:sz w:val="17"/>
              </w:rPr>
              <w:t>water / surface water; water / ocean</w:t>
            </w:r>
          </w:p>
        </w:tc>
      </w:tr>
      <w:tr w:rsidR="003F313B" w14:paraId="57AA5D2C"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2D25902" w14:textId="77777777" w:rsidR="003F313B" w:rsidRDefault="00000000">
            <w:pPr>
              <w:spacing w:after="0"/>
            </w:pPr>
            <w:r>
              <w:rPr>
                <w:sz w:val="17"/>
              </w:rPr>
              <w:t>10</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AAD69BB" w14:textId="77777777" w:rsidR="003F313B" w:rsidRDefault="00000000">
            <w:pPr>
              <w:spacing w:after="0"/>
            </w:pPr>
            <w:r>
              <w:rPr>
                <w:sz w:val="17"/>
              </w:rPr>
              <w:t>Decane</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9BE1A20" w14:textId="77777777" w:rsidR="003F313B" w:rsidRDefault="00000000">
            <w:pPr>
              <w:spacing w:after="0"/>
            </w:pPr>
            <w:r>
              <w:rPr>
                <w:sz w:val="17"/>
              </w:rPr>
              <w:t>Hydrocarbons, aliphatic, alkanes, unspecified</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CFD2CBF" w14:textId="77777777" w:rsidR="003F313B" w:rsidRDefault="00000000">
            <w:pPr>
              <w:spacing w:after="0"/>
            </w:pPr>
            <w:r>
              <w:rPr>
                <w:sz w:val="17"/>
              </w:rPr>
              <w:t>water / ocean; water / surface water; soil / industrial</w:t>
            </w:r>
          </w:p>
        </w:tc>
      </w:tr>
      <w:tr w:rsidR="003F313B" w14:paraId="53732EBB"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DC54D42" w14:textId="77777777" w:rsidR="003F313B" w:rsidRDefault="00000000">
            <w:pPr>
              <w:spacing w:after="0"/>
            </w:pPr>
            <w:r>
              <w:rPr>
                <w:sz w:val="17"/>
              </w:rPr>
              <w:t>11</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531A282" w14:textId="77777777" w:rsidR="003F313B" w:rsidRDefault="00000000">
            <w:pPr>
              <w:spacing w:after="0"/>
            </w:pPr>
            <w:r>
              <w:rPr>
                <w:sz w:val="17"/>
              </w:rPr>
              <w:t>Disodium acid methane arsenate</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C3444A4" w14:textId="77777777" w:rsidR="003F313B" w:rsidRDefault="00000000">
            <w:pPr>
              <w:spacing w:after="0"/>
            </w:pPr>
            <w:r>
              <w:rPr>
                <w:sz w:val="17"/>
              </w:rPr>
              <w:t>Arsenic ion</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C3A4B9A" w14:textId="77777777" w:rsidR="003F313B" w:rsidRDefault="00000000">
            <w:pPr>
              <w:spacing w:after="0"/>
            </w:pPr>
            <w:r>
              <w:rPr>
                <w:sz w:val="17"/>
              </w:rPr>
              <w:t>soil / agricultural</w:t>
            </w:r>
          </w:p>
        </w:tc>
      </w:tr>
      <w:tr w:rsidR="003F313B" w14:paraId="07E0D2A8"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4D4A955" w14:textId="77777777" w:rsidR="003F313B" w:rsidRDefault="00000000">
            <w:pPr>
              <w:spacing w:after="0"/>
            </w:pPr>
            <w:r>
              <w:rPr>
                <w:sz w:val="17"/>
              </w:rPr>
              <w:t>12</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D70DCD8" w14:textId="77777777" w:rsidR="003F313B" w:rsidRDefault="00000000">
            <w:pPr>
              <w:spacing w:after="0"/>
            </w:pPr>
            <w:r>
              <w:rPr>
                <w:sz w:val="17"/>
              </w:rPr>
              <w:t>Energy, gross calorific value, in biomass, resource correction</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DD548CD" w14:textId="77777777" w:rsidR="003F313B" w:rsidRDefault="00000000">
            <w:pPr>
              <w:spacing w:after="0"/>
            </w:pPr>
            <w:r>
              <w:rPr>
                <w:sz w:val="17"/>
              </w:rPr>
              <w:t>Energy, gross calorific value, in biomass</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A569D64" w14:textId="77777777" w:rsidR="003F313B" w:rsidRDefault="00000000">
            <w:pPr>
              <w:spacing w:after="0"/>
            </w:pPr>
            <w:r>
              <w:rPr>
                <w:sz w:val="17"/>
              </w:rPr>
              <w:t>natural resource / biotic; resources</w:t>
            </w:r>
          </w:p>
        </w:tc>
      </w:tr>
      <w:tr w:rsidR="003F313B" w14:paraId="2BF55E63"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6FE3BE4" w14:textId="77777777" w:rsidR="003F313B" w:rsidRDefault="00000000">
            <w:pPr>
              <w:spacing w:after="0"/>
            </w:pPr>
            <w:r>
              <w:rPr>
                <w:sz w:val="17"/>
              </w:rPr>
              <w:t>13</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24C70E4" w14:textId="77777777" w:rsidR="003F313B" w:rsidRDefault="00000000">
            <w:pPr>
              <w:spacing w:after="0"/>
            </w:pPr>
            <w:r>
              <w:rPr>
                <w:sz w:val="17"/>
              </w:rPr>
              <w:t>Fluorine, 4.5% in apatite, 3% in crude ore</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993DD93" w14:textId="77777777" w:rsidR="003F313B" w:rsidRDefault="00000000">
            <w:pPr>
              <w:spacing w:after="0"/>
            </w:pPr>
            <w:r>
              <w:rPr>
                <w:sz w:val="17"/>
              </w:rPr>
              <w:t>Fluorine</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8A84F42" w14:textId="77777777" w:rsidR="003F313B" w:rsidRDefault="00000000">
            <w:pPr>
              <w:spacing w:after="0"/>
            </w:pPr>
            <w:r>
              <w:rPr>
                <w:sz w:val="17"/>
              </w:rPr>
              <w:t>natural resource / in ground</w:t>
            </w:r>
          </w:p>
        </w:tc>
      </w:tr>
      <w:tr w:rsidR="003F313B" w14:paraId="697F0166"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F32B369" w14:textId="77777777" w:rsidR="003F313B" w:rsidRDefault="00000000">
            <w:pPr>
              <w:spacing w:after="0"/>
            </w:pPr>
            <w:r>
              <w:rPr>
                <w:sz w:val="17"/>
              </w:rPr>
              <w:t>14</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719ACDE" w14:textId="77777777" w:rsidR="003F313B" w:rsidRDefault="00000000">
            <w:pPr>
              <w:spacing w:after="0"/>
            </w:pPr>
            <w:r>
              <w:rPr>
                <w:sz w:val="17"/>
              </w:rPr>
              <w:t>Kerosene</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F09A5E1" w14:textId="77777777" w:rsidR="003F313B" w:rsidRDefault="00000000">
            <w:pPr>
              <w:spacing w:after="0"/>
            </w:pPr>
            <w:r>
              <w:rPr>
                <w:sz w:val="17"/>
              </w:rPr>
              <w:t>Oils, unspecified</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02D6B6E" w14:textId="77777777" w:rsidR="003F313B" w:rsidRDefault="00000000">
            <w:pPr>
              <w:spacing w:after="0"/>
            </w:pPr>
            <w:r>
              <w:rPr>
                <w:sz w:val="17"/>
              </w:rPr>
              <w:t>air / urban air close to ground</w:t>
            </w:r>
          </w:p>
        </w:tc>
      </w:tr>
      <w:tr w:rsidR="003F313B" w14:paraId="5A713FE7"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86586DD" w14:textId="77777777" w:rsidR="003F313B" w:rsidRDefault="00000000">
            <w:pPr>
              <w:spacing w:after="0"/>
            </w:pPr>
            <w:r>
              <w:rPr>
                <w:sz w:val="17"/>
              </w:rPr>
              <w:t>15</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9F3A838" w14:textId="77777777" w:rsidR="003F313B" w:rsidRDefault="00000000">
            <w:pPr>
              <w:spacing w:after="0"/>
            </w:pPr>
            <w:r>
              <w:rPr>
                <w:sz w:val="17"/>
              </w:rPr>
              <w:t>m-Cresol</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38967AE" w14:textId="77777777" w:rsidR="003F313B" w:rsidRDefault="00000000">
            <w:pPr>
              <w:spacing w:after="0"/>
            </w:pPr>
            <w:r>
              <w:rPr>
                <w:sz w:val="17"/>
              </w:rPr>
              <w:t>Phenol</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95B30F1" w14:textId="77777777" w:rsidR="003F313B" w:rsidRDefault="00000000">
            <w:pPr>
              <w:spacing w:after="0"/>
            </w:pPr>
            <w:r>
              <w:rPr>
                <w:sz w:val="17"/>
              </w:rPr>
              <w:t>air</w:t>
            </w:r>
          </w:p>
        </w:tc>
      </w:tr>
      <w:tr w:rsidR="003F313B" w14:paraId="7FBA60E3"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5AD5D28" w14:textId="77777777" w:rsidR="003F313B" w:rsidRDefault="00000000">
            <w:pPr>
              <w:spacing w:after="0"/>
            </w:pPr>
            <w:r>
              <w:rPr>
                <w:sz w:val="17"/>
              </w:rPr>
              <w:t>16</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6DB9203" w14:textId="77777777" w:rsidR="003F313B" w:rsidRDefault="00000000">
            <w:pPr>
              <w:spacing w:after="0"/>
            </w:pPr>
            <w:r>
              <w:rPr>
                <w:sz w:val="17"/>
              </w:rPr>
              <w:t>Methyl mercaptan</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07D45B2" w14:textId="77777777" w:rsidR="003F313B" w:rsidRDefault="00000000">
            <w:pPr>
              <w:spacing w:after="0"/>
            </w:pPr>
            <w:r>
              <w:rPr>
                <w:sz w:val="17"/>
              </w:rPr>
              <w:t>Butane-1-thiol</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0E797E0" w14:textId="77777777" w:rsidR="003F313B" w:rsidRDefault="00000000">
            <w:pPr>
              <w:spacing w:after="0"/>
            </w:pPr>
            <w:r>
              <w:rPr>
                <w:sz w:val="17"/>
              </w:rPr>
              <w:t>air</w:t>
            </w:r>
          </w:p>
        </w:tc>
      </w:tr>
      <w:tr w:rsidR="003F313B" w14:paraId="50E38C30"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C23CFB0" w14:textId="77777777" w:rsidR="003F313B" w:rsidRDefault="00000000">
            <w:pPr>
              <w:spacing w:after="0"/>
            </w:pPr>
            <w:r>
              <w:rPr>
                <w:sz w:val="17"/>
              </w:rPr>
              <w:t>17</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4E36A14" w14:textId="77777777" w:rsidR="003F313B" w:rsidRDefault="00000000">
            <w:pPr>
              <w:spacing w:after="0"/>
            </w:pPr>
            <w:r>
              <w:rPr>
                <w:sz w:val="17"/>
              </w:rPr>
              <w:t>Monosodium acid methanearsonate</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369649F" w14:textId="77777777" w:rsidR="003F313B" w:rsidRDefault="00000000">
            <w:pPr>
              <w:spacing w:after="0"/>
            </w:pPr>
            <w:r>
              <w:rPr>
                <w:sz w:val="17"/>
              </w:rPr>
              <w:t>Arsenic ion</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D45FC0F" w14:textId="77777777" w:rsidR="003F313B" w:rsidRDefault="00000000">
            <w:pPr>
              <w:spacing w:after="0"/>
            </w:pPr>
            <w:r>
              <w:rPr>
                <w:sz w:val="17"/>
              </w:rPr>
              <w:t>soil / agricultural</w:t>
            </w:r>
          </w:p>
        </w:tc>
      </w:tr>
      <w:tr w:rsidR="003F313B" w14:paraId="51F8C4DB"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485E4E1" w14:textId="77777777" w:rsidR="003F313B" w:rsidRDefault="00000000">
            <w:pPr>
              <w:spacing w:after="0"/>
            </w:pPr>
            <w:r>
              <w:rPr>
                <w:sz w:val="17"/>
              </w:rPr>
              <w:t>18</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FAA649A" w14:textId="77777777" w:rsidR="003F313B" w:rsidRDefault="00000000">
            <w:pPr>
              <w:spacing w:after="0"/>
            </w:pPr>
            <w:r>
              <w:rPr>
                <w:sz w:val="17"/>
              </w:rPr>
              <w:t>Occupation, traffic area</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6E2521F" w14:textId="77777777" w:rsidR="003F313B" w:rsidRDefault="00000000">
            <w:pPr>
              <w:spacing w:after="0"/>
            </w:pPr>
            <w:r>
              <w:rPr>
                <w:sz w:val="17"/>
              </w:rPr>
              <w:t>Occupation, traffic area, road network</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375317F" w14:textId="77777777" w:rsidR="003F313B" w:rsidRDefault="00000000">
            <w:pPr>
              <w:spacing w:after="0"/>
            </w:pPr>
            <w:r>
              <w:rPr>
                <w:sz w:val="17"/>
              </w:rPr>
              <w:t>resources</w:t>
            </w:r>
          </w:p>
        </w:tc>
      </w:tr>
      <w:tr w:rsidR="003F313B" w14:paraId="5DA5F222"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FA4D8BA" w14:textId="77777777" w:rsidR="003F313B" w:rsidRDefault="00000000">
            <w:pPr>
              <w:spacing w:after="0"/>
            </w:pPr>
            <w:r>
              <w:rPr>
                <w:sz w:val="17"/>
              </w:rPr>
              <w:t>19</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21B493E" w14:textId="77777777" w:rsidR="003F313B" w:rsidRDefault="00000000">
            <w:pPr>
              <w:spacing w:after="0"/>
            </w:pPr>
            <w:r>
              <w:rPr>
                <w:sz w:val="17"/>
              </w:rPr>
              <w:t>Occupation, urban</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BD571B0" w14:textId="77777777" w:rsidR="003F313B" w:rsidRDefault="00000000">
            <w:pPr>
              <w:spacing w:after="0"/>
            </w:pPr>
            <w:r>
              <w:rPr>
                <w:sz w:val="17"/>
              </w:rPr>
              <w:t>Occupation, urban, discontinuously built</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677668C" w14:textId="77777777" w:rsidR="003F313B" w:rsidRDefault="00000000">
            <w:pPr>
              <w:spacing w:after="0"/>
            </w:pPr>
            <w:r>
              <w:rPr>
                <w:sz w:val="17"/>
              </w:rPr>
              <w:t>resources</w:t>
            </w:r>
          </w:p>
        </w:tc>
      </w:tr>
      <w:tr w:rsidR="003F313B" w14:paraId="33FEF6D1"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246E422" w14:textId="77777777" w:rsidR="003F313B" w:rsidRDefault="00000000">
            <w:pPr>
              <w:spacing w:after="0"/>
            </w:pPr>
            <w:r>
              <w:rPr>
                <w:sz w:val="17"/>
              </w:rPr>
              <w:t>20</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4AAC7C4" w14:textId="77777777" w:rsidR="003F313B" w:rsidRDefault="00000000">
            <w:pPr>
              <w:spacing w:after="0"/>
            </w:pPr>
            <w:r>
              <w:rPr>
                <w:sz w:val="17"/>
              </w:rPr>
              <w:t>Octene (mixture of isomers)</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6BE74C2" w14:textId="77777777" w:rsidR="003F313B" w:rsidRDefault="00000000">
            <w:pPr>
              <w:spacing w:after="0"/>
            </w:pPr>
            <w:r>
              <w:rPr>
                <w:sz w:val="17"/>
              </w:rPr>
              <w:t>Hydrocarbons, aliphatic, unsaturated</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392060D" w14:textId="77777777" w:rsidR="003F313B" w:rsidRDefault="00000000">
            <w:pPr>
              <w:spacing w:after="0"/>
            </w:pPr>
            <w:r>
              <w:rPr>
                <w:sz w:val="17"/>
              </w:rPr>
              <w:t>air</w:t>
            </w:r>
          </w:p>
        </w:tc>
      </w:tr>
      <w:tr w:rsidR="003F313B" w14:paraId="7A529AFE"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74F7E73" w14:textId="77777777" w:rsidR="003F313B" w:rsidRDefault="00000000">
            <w:pPr>
              <w:spacing w:after="0"/>
            </w:pPr>
            <w:r>
              <w:rPr>
                <w:sz w:val="17"/>
              </w:rPr>
              <w:lastRenderedPageBreak/>
              <w:t>21</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FB2E968" w14:textId="77777777" w:rsidR="003F313B" w:rsidRDefault="00000000">
            <w:pPr>
              <w:spacing w:after="0"/>
            </w:pPr>
            <w:r>
              <w:rPr>
                <w:sz w:val="17"/>
              </w:rPr>
              <w:t>p-Cresol</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DB0F647" w14:textId="77777777" w:rsidR="003F313B" w:rsidRDefault="00000000">
            <w:pPr>
              <w:spacing w:after="0"/>
            </w:pPr>
            <w:r>
              <w:rPr>
                <w:sz w:val="17"/>
              </w:rPr>
              <w:t>Phenol</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8E4BDCF" w14:textId="77777777" w:rsidR="003F313B" w:rsidRDefault="00000000">
            <w:pPr>
              <w:spacing w:after="0"/>
            </w:pPr>
            <w:r>
              <w:rPr>
                <w:sz w:val="17"/>
              </w:rPr>
              <w:t>air</w:t>
            </w:r>
          </w:p>
        </w:tc>
      </w:tr>
      <w:tr w:rsidR="003F313B" w14:paraId="48D3ADCB"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E10F896" w14:textId="77777777" w:rsidR="003F313B" w:rsidRDefault="00000000">
            <w:pPr>
              <w:spacing w:after="0"/>
            </w:pPr>
            <w:r>
              <w:rPr>
                <w:sz w:val="17"/>
              </w:rPr>
              <w:t>22</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C1D6522" w14:textId="77777777" w:rsidR="003F313B" w:rsidRDefault="00000000">
            <w:pPr>
              <w:spacing w:after="0"/>
            </w:pPr>
            <w:r>
              <w:rPr>
                <w:sz w:val="17"/>
              </w:rPr>
              <w:t>Petrol</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EBDD6F8" w14:textId="77777777" w:rsidR="003F313B" w:rsidRDefault="00000000">
            <w:pPr>
              <w:spacing w:after="0"/>
            </w:pPr>
            <w:r>
              <w:rPr>
                <w:sz w:val="17"/>
              </w:rPr>
              <w:t>Oils, unspecified</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3ECA71C" w14:textId="77777777" w:rsidR="003F313B" w:rsidRDefault="00000000">
            <w:pPr>
              <w:spacing w:after="0"/>
            </w:pPr>
            <w:r>
              <w:rPr>
                <w:sz w:val="17"/>
              </w:rPr>
              <w:t>water / surface water</w:t>
            </w:r>
          </w:p>
        </w:tc>
      </w:tr>
      <w:tr w:rsidR="003F313B" w14:paraId="21AD512A"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BBF2FAA" w14:textId="77777777" w:rsidR="003F313B" w:rsidRDefault="00000000">
            <w:pPr>
              <w:spacing w:after="0"/>
            </w:pPr>
            <w:r>
              <w:rPr>
                <w:sz w:val="17"/>
              </w:rPr>
              <w:t>23</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09494AD" w14:textId="77777777" w:rsidR="003F313B" w:rsidRDefault="00000000">
            <w:pPr>
              <w:spacing w:after="0"/>
            </w:pPr>
            <w:r>
              <w:rPr>
                <w:sz w:val="17"/>
              </w:rPr>
              <w:t>Phosphorus, 18% in apatite, 4% in crude ore</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F189DB9" w14:textId="77777777" w:rsidR="003F313B" w:rsidRDefault="00000000">
            <w:pPr>
              <w:spacing w:after="0"/>
            </w:pPr>
            <w:r>
              <w:rPr>
                <w:sz w:val="17"/>
              </w:rPr>
              <w:t>Phosphorus</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E6772D6" w14:textId="77777777" w:rsidR="003F313B" w:rsidRDefault="00000000">
            <w:pPr>
              <w:spacing w:after="0"/>
            </w:pPr>
            <w:r>
              <w:rPr>
                <w:sz w:val="17"/>
              </w:rPr>
              <w:t>natural resource / in ground</w:t>
            </w:r>
          </w:p>
        </w:tc>
      </w:tr>
      <w:tr w:rsidR="003F313B" w14:paraId="26623078"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10F6E6F" w14:textId="77777777" w:rsidR="003F313B" w:rsidRDefault="00000000">
            <w:pPr>
              <w:spacing w:after="0"/>
            </w:pPr>
            <w:r>
              <w:rPr>
                <w:sz w:val="17"/>
              </w:rPr>
              <w:t>24</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80C5851" w14:textId="77777777" w:rsidR="003F313B" w:rsidRDefault="00000000">
            <w:pPr>
              <w:spacing w:after="0"/>
            </w:pPr>
            <w:r>
              <w:rPr>
                <w:sz w:val="17"/>
              </w:rPr>
              <w:t>Propane, 1,1,1,3,3-pentafluoro-, HFC-245fa</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CA4D38C" w14:textId="77777777" w:rsidR="003F313B" w:rsidRDefault="00000000">
            <w:pPr>
              <w:spacing w:after="0"/>
            </w:pPr>
            <w:r>
              <w:rPr>
                <w:sz w:val="17"/>
              </w:rPr>
              <w:t>Pentafluoroethane</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A547D92" w14:textId="77777777" w:rsidR="003F313B" w:rsidRDefault="00000000">
            <w:pPr>
              <w:spacing w:after="0"/>
            </w:pPr>
            <w:r>
              <w:rPr>
                <w:sz w:val="17"/>
              </w:rPr>
              <w:t>air</w:t>
            </w:r>
          </w:p>
        </w:tc>
      </w:tr>
      <w:tr w:rsidR="003F313B" w14:paraId="7F9A5095"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FEA2AB0" w14:textId="77777777" w:rsidR="003F313B" w:rsidRDefault="00000000">
            <w:pPr>
              <w:spacing w:after="0"/>
            </w:pPr>
            <w:r>
              <w:rPr>
                <w:sz w:val="17"/>
              </w:rPr>
              <w:t>25</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574532A" w14:textId="77777777" w:rsidR="003F313B" w:rsidRDefault="00000000">
            <w:pPr>
              <w:spacing w:after="0"/>
            </w:pPr>
            <w:r>
              <w:rPr>
                <w:sz w:val="17"/>
              </w:rPr>
              <w:t>Propane, perfluorocyclo-</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AA75910" w14:textId="77777777" w:rsidR="003F313B" w:rsidRDefault="00000000">
            <w:pPr>
              <w:spacing w:after="0"/>
            </w:pPr>
            <w:r>
              <w:rPr>
                <w:sz w:val="17"/>
              </w:rPr>
              <w:t>Hexafluoroethane</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1107661" w14:textId="77777777" w:rsidR="003F313B" w:rsidRDefault="00000000">
            <w:pPr>
              <w:spacing w:after="0"/>
            </w:pPr>
            <w:r>
              <w:rPr>
                <w:sz w:val="17"/>
              </w:rPr>
              <w:t>air / urban air close to ground</w:t>
            </w:r>
          </w:p>
        </w:tc>
      </w:tr>
      <w:tr w:rsidR="003F313B" w14:paraId="24894E5C"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E12732A" w14:textId="77777777" w:rsidR="003F313B" w:rsidRDefault="00000000">
            <w:pPr>
              <w:spacing w:after="0"/>
            </w:pPr>
            <w:r>
              <w:rPr>
                <w:sz w:val="17"/>
              </w:rPr>
              <w:t>26</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4D90906" w14:textId="77777777" w:rsidR="003F313B" w:rsidRDefault="00000000">
            <w:pPr>
              <w:spacing w:after="0"/>
            </w:pPr>
            <w:r>
              <w:rPr>
                <w:sz w:val="17"/>
              </w:rPr>
              <w:t>Propylene glycol methyl ether acetate</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53BDAD6" w14:textId="77777777" w:rsidR="003F313B" w:rsidRDefault="00000000">
            <w:pPr>
              <w:spacing w:after="0"/>
            </w:pPr>
            <w:r>
              <w:rPr>
                <w:sz w:val="17"/>
              </w:rPr>
              <w:t>NMVOC, non-methane volatile organic compounds</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4470B4D" w14:textId="77777777" w:rsidR="003F313B" w:rsidRDefault="00000000">
            <w:pPr>
              <w:spacing w:after="0"/>
            </w:pPr>
            <w:r>
              <w:rPr>
                <w:sz w:val="17"/>
              </w:rPr>
              <w:t>air</w:t>
            </w:r>
          </w:p>
        </w:tc>
      </w:tr>
      <w:tr w:rsidR="003F313B" w14:paraId="596FD61C"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28FDA8A" w14:textId="77777777" w:rsidR="003F313B" w:rsidRDefault="00000000">
            <w:pPr>
              <w:spacing w:after="0"/>
            </w:pPr>
            <w:r>
              <w:rPr>
                <w:sz w:val="17"/>
              </w:rPr>
              <w:t>27</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3BFC60A" w14:textId="77777777" w:rsidR="003F313B" w:rsidRDefault="00000000">
            <w:pPr>
              <w:spacing w:after="0"/>
            </w:pPr>
            <w:r>
              <w:rPr>
                <w:sz w:val="17"/>
              </w:rPr>
              <w:t>Sulfide</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F1D2250" w14:textId="77777777" w:rsidR="003F313B" w:rsidRDefault="00000000">
            <w:pPr>
              <w:spacing w:after="0"/>
            </w:pPr>
            <w:r>
              <w:rPr>
                <w:sz w:val="17"/>
              </w:rPr>
              <w:t>Sulfur</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BB9FEC6" w14:textId="77777777" w:rsidR="003F313B" w:rsidRDefault="00000000">
            <w:pPr>
              <w:spacing w:after="0"/>
            </w:pPr>
            <w:r>
              <w:rPr>
                <w:sz w:val="17"/>
              </w:rPr>
              <w:t>soil / industrial</w:t>
            </w:r>
          </w:p>
        </w:tc>
      </w:tr>
      <w:tr w:rsidR="003F313B" w14:paraId="562A0EB6"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275C478" w14:textId="77777777" w:rsidR="003F313B" w:rsidRDefault="00000000">
            <w:pPr>
              <w:spacing w:after="0"/>
            </w:pPr>
            <w:r>
              <w:rPr>
                <w:sz w:val="17"/>
              </w:rPr>
              <w:t>28</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AFEF054" w14:textId="77777777" w:rsidR="003F313B" w:rsidRDefault="00000000">
            <w:pPr>
              <w:spacing w:after="0"/>
            </w:pPr>
            <w:r>
              <w:rPr>
                <w:sz w:val="17"/>
              </w:rPr>
              <w:t>Thiazole, 2-(thiocyanatemethylthio)benzo-</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156C452" w14:textId="77777777" w:rsidR="003F313B" w:rsidRDefault="00000000">
            <w:pPr>
              <w:spacing w:after="0"/>
            </w:pPr>
            <w:r>
              <w:rPr>
                <w:sz w:val="17"/>
              </w:rPr>
              <w:t>Pesticides, unspecified</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8B656BC" w14:textId="77777777" w:rsidR="003F313B" w:rsidRDefault="00000000">
            <w:pPr>
              <w:spacing w:after="0"/>
            </w:pPr>
            <w:r>
              <w:rPr>
                <w:sz w:val="17"/>
              </w:rPr>
              <w:t>soil / agricultural</w:t>
            </w:r>
          </w:p>
        </w:tc>
      </w:tr>
      <w:tr w:rsidR="003F313B" w14:paraId="3A80651E"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6834099" w14:textId="77777777" w:rsidR="003F313B" w:rsidRDefault="00000000">
            <w:pPr>
              <w:spacing w:after="0"/>
            </w:pPr>
            <w:r>
              <w:rPr>
                <w:sz w:val="17"/>
              </w:rPr>
              <w:t>29</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451F751" w14:textId="77777777" w:rsidR="003F313B" w:rsidRDefault="00000000">
            <w:pPr>
              <w:spacing w:after="0"/>
            </w:pPr>
            <w:r>
              <w:rPr>
                <w:sz w:val="17"/>
              </w:rPr>
              <w:t>Water, well, RER</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78987B7" w14:textId="77777777" w:rsidR="003F313B" w:rsidRDefault="00000000">
            <w:pPr>
              <w:spacing w:after="0"/>
            </w:pPr>
            <w:r>
              <w:rPr>
                <w:sz w:val="17"/>
              </w:rPr>
              <w:t>Water, well, in ground</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2282E2D" w14:textId="77777777" w:rsidR="003F313B" w:rsidRDefault="00000000">
            <w:pPr>
              <w:spacing w:after="0"/>
            </w:pPr>
            <w:r>
              <w:rPr>
                <w:sz w:val="17"/>
              </w:rPr>
              <w:t>natural resource / in water; natural resource / in ground</w:t>
            </w:r>
          </w:p>
        </w:tc>
      </w:tr>
      <w:tr w:rsidR="003F313B" w14:paraId="1E6B90D1"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AB3F189" w14:textId="77777777" w:rsidR="003F313B" w:rsidRDefault="00000000">
            <w:pPr>
              <w:spacing w:after="0"/>
            </w:pPr>
            <w:r>
              <w:rPr>
                <w:sz w:val="17"/>
              </w:rPr>
              <w:t>30</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445F31B" w14:textId="77777777" w:rsidR="003F313B" w:rsidRDefault="00000000">
            <w:pPr>
              <w:spacing w:after="0"/>
            </w:pPr>
            <w:r>
              <w:rPr>
                <w:sz w:val="17"/>
              </w:rPr>
              <w:t>Energy, from coal</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A8C2095" w14:textId="77777777" w:rsidR="003F313B" w:rsidRDefault="00000000">
            <w:pPr>
              <w:spacing w:after="0"/>
            </w:pPr>
            <w:r>
              <w:rPr>
                <w:sz w:val="17"/>
              </w:rPr>
              <w:t>Coal, hard</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CCAE2CC" w14:textId="77777777" w:rsidR="003F313B" w:rsidRDefault="00000000">
            <w:pPr>
              <w:spacing w:after="0"/>
            </w:pPr>
            <w:r>
              <w:rPr>
                <w:sz w:val="17"/>
              </w:rPr>
              <w:t>natural resource / in ground</w:t>
            </w:r>
          </w:p>
        </w:tc>
      </w:tr>
      <w:tr w:rsidR="003F313B" w14:paraId="3D5B5067"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F9F5A33" w14:textId="77777777" w:rsidR="003F313B" w:rsidRDefault="00000000">
            <w:pPr>
              <w:spacing w:after="0"/>
            </w:pPr>
            <w:r>
              <w:rPr>
                <w:sz w:val="17"/>
              </w:rPr>
              <w:t>31</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F5419D0" w14:textId="77777777" w:rsidR="003F313B" w:rsidRDefault="00000000">
            <w:pPr>
              <w:spacing w:after="0"/>
            </w:pPr>
            <w:r>
              <w:rPr>
                <w:sz w:val="17"/>
              </w:rPr>
              <w:t>Energy, from coal, brown</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86F1EC0" w14:textId="77777777" w:rsidR="003F313B" w:rsidRDefault="00000000">
            <w:pPr>
              <w:spacing w:after="0"/>
            </w:pPr>
            <w:r>
              <w:rPr>
                <w:sz w:val="17"/>
              </w:rPr>
              <w:t>Coal, brown</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9FB6B96" w14:textId="77777777" w:rsidR="003F313B" w:rsidRDefault="00000000">
            <w:pPr>
              <w:spacing w:after="0"/>
            </w:pPr>
            <w:r>
              <w:rPr>
                <w:sz w:val="17"/>
              </w:rPr>
              <w:t>natural resource / in ground</w:t>
            </w:r>
          </w:p>
        </w:tc>
      </w:tr>
      <w:tr w:rsidR="003F313B" w14:paraId="5EE405A3"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3286372" w14:textId="77777777" w:rsidR="003F313B" w:rsidRDefault="00000000">
            <w:pPr>
              <w:spacing w:after="0"/>
            </w:pPr>
            <w:r>
              <w:rPr>
                <w:sz w:val="17"/>
              </w:rPr>
              <w:t>32</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F7BF90F" w14:textId="77777777" w:rsidR="003F313B" w:rsidRDefault="00000000">
            <w:pPr>
              <w:spacing w:after="0"/>
            </w:pPr>
            <w:r>
              <w:rPr>
                <w:sz w:val="17"/>
              </w:rPr>
              <w:t>Energy, from oil</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20E9CD4" w14:textId="77777777" w:rsidR="003F313B" w:rsidRDefault="00000000">
            <w:pPr>
              <w:spacing w:after="0"/>
            </w:pPr>
            <w:r>
              <w:rPr>
                <w:sz w:val="17"/>
              </w:rPr>
              <w:t>Oil, crude</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5A3258B" w14:textId="77777777" w:rsidR="003F313B" w:rsidRDefault="00000000">
            <w:pPr>
              <w:spacing w:after="0"/>
            </w:pPr>
            <w:r>
              <w:rPr>
                <w:sz w:val="17"/>
              </w:rPr>
              <w:t>resources</w:t>
            </w:r>
          </w:p>
        </w:tc>
      </w:tr>
      <w:tr w:rsidR="003F313B" w14:paraId="5720CE63"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CB91B45" w14:textId="77777777" w:rsidR="003F313B" w:rsidRDefault="00000000">
            <w:pPr>
              <w:spacing w:after="0"/>
            </w:pPr>
            <w:r>
              <w:rPr>
                <w:sz w:val="17"/>
              </w:rPr>
              <w:t>33</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4580F32" w14:textId="77777777" w:rsidR="003F313B" w:rsidRDefault="00000000">
            <w:pPr>
              <w:spacing w:after="0"/>
            </w:pPr>
            <w:r>
              <w:rPr>
                <w:sz w:val="17"/>
              </w:rPr>
              <w:t>Energy, from peat</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14B9EA6" w14:textId="77777777" w:rsidR="003F313B" w:rsidRDefault="00000000">
            <w:pPr>
              <w:spacing w:after="0"/>
            </w:pPr>
            <w:r>
              <w:rPr>
                <w:sz w:val="17"/>
              </w:rPr>
              <w:t>Peat</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D120399" w14:textId="77777777" w:rsidR="003F313B" w:rsidRDefault="00000000">
            <w:pPr>
              <w:spacing w:after="0"/>
            </w:pPr>
            <w:r>
              <w:rPr>
                <w:sz w:val="17"/>
              </w:rPr>
              <w:t>natural resource / in ground</w:t>
            </w:r>
          </w:p>
        </w:tc>
      </w:tr>
      <w:tr w:rsidR="003F313B" w14:paraId="3E0D4103"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09A8296" w14:textId="77777777" w:rsidR="003F313B" w:rsidRDefault="00000000">
            <w:pPr>
              <w:spacing w:after="0"/>
            </w:pPr>
            <w:r>
              <w:rPr>
                <w:sz w:val="17"/>
              </w:rPr>
              <w:t>34</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2906711" w14:textId="77777777" w:rsidR="003F313B" w:rsidRDefault="00000000">
            <w:pPr>
              <w:spacing w:after="0"/>
            </w:pPr>
            <w:r>
              <w:rPr>
                <w:sz w:val="17"/>
              </w:rPr>
              <w:t>Energy, from uranium</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8CEE851" w14:textId="77777777" w:rsidR="003F313B" w:rsidRDefault="00000000">
            <w:pPr>
              <w:spacing w:after="0"/>
            </w:pPr>
            <w:r>
              <w:rPr>
                <w:sz w:val="17"/>
              </w:rPr>
              <w:t>Uranium</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4B34FE8" w14:textId="77777777" w:rsidR="003F313B" w:rsidRDefault="00000000">
            <w:pPr>
              <w:spacing w:after="0"/>
            </w:pPr>
            <w:r>
              <w:rPr>
                <w:sz w:val="17"/>
              </w:rPr>
              <w:t>natural resource / in ground</w:t>
            </w:r>
          </w:p>
        </w:tc>
      </w:tr>
      <w:tr w:rsidR="003F313B" w14:paraId="4B72A1D2"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D83DFBE" w14:textId="77777777" w:rsidR="003F313B" w:rsidRDefault="00000000">
            <w:pPr>
              <w:spacing w:after="0"/>
            </w:pPr>
            <w:r>
              <w:rPr>
                <w:sz w:val="17"/>
              </w:rPr>
              <w:t>35</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72B32B8" w14:textId="77777777" w:rsidR="003F313B" w:rsidRDefault="00000000">
            <w:pPr>
              <w:spacing w:after="0"/>
            </w:pPr>
            <w:r>
              <w:rPr>
                <w:sz w:val="17"/>
              </w:rPr>
              <w:t>Water, process, unspecified natural origin/kg</w:t>
            </w:r>
          </w:p>
        </w:tc>
        <w:tc>
          <w:tcPr>
            <w:tcW w:w="320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F45AD9B" w14:textId="77777777" w:rsidR="003F313B" w:rsidRDefault="00000000">
            <w:pPr>
              <w:spacing w:after="0"/>
            </w:pPr>
            <w:r>
              <w:rPr>
                <w:sz w:val="17"/>
              </w:rPr>
              <w:t>Water, unspecified natural origin</w:t>
            </w:r>
          </w:p>
        </w:tc>
        <w:tc>
          <w:tcPr>
            <w:tcW w:w="314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F2221AC" w14:textId="77777777" w:rsidR="003F313B" w:rsidRDefault="00000000">
            <w:pPr>
              <w:spacing w:after="0"/>
            </w:pPr>
            <w:r>
              <w:rPr>
                <w:sz w:val="17"/>
              </w:rPr>
              <w:t>natural resource / land; natural resource / in ground; resources</w:t>
            </w:r>
          </w:p>
        </w:tc>
      </w:tr>
      <w:tr w:rsidR="003F313B" w14:paraId="5B623D3B" w14:textId="77777777">
        <w:trPr>
          <w:cantSplit/>
          <w:jc w:val="center"/>
        </w:trPr>
        <w:tc>
          <w:tcPr>
            <w:tcW w:w="5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7B6C312" w14:textId="77777777" w:rsidR="003F313B" w:rsidRDefault="00000000">
            <w:pPr>
              <w:spacing w:after="0"/>
            </w:pPr>
            <w:r>
              <w:rPr>
                <w:sz w:val="17"/>
              </w:rPr>
              <w:t>36</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9662B7C" w14:textId="77777777" w:rsidR="003F313B" w:rsidRDefault="00000000">
            <w:pPr>
              <w:spacing w:after="0"/>
            </w:pPr>
            <w:r>
              <w:rPr>
                <w:sz w:val="17"/>
              </w:rPr>
              <w:t>Wood, unspecified, standing/kg</w:t>
            </w:r>
          </w:p>
        </w:tc>
        <w:tc>
          <w:tcPr>
            <w:tcW w:w="32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F9EF263" w14:textId="77777777" w:rsidR="003F313B" w:rsidRDefault="00000000">
            <w:pPr>
              <w:spacing w:after="0"/>
            </w:pPr>
            <w:r>
              <w:rPr>
                <w:sz w:val="17"/>
              </w:rPr>
              <w:t>Wood, unspecified, standing</w:t>
            </w:r>
          </w:p>
        </w:tc>
        <w:tc>
          <w:tcPr>
            <w:tcW w:w="314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FC59E99" w14:textId="77777777" w:rsidR="003F313B" w:rsidRDefault="00000000">
            <w:pPr>
              <w:spacing w:after="0"/>
            </w:pPr>
            <w:r>
              <w:rPr>
                <w:sz w:val="17"/>
              </w:rPr>
              <w:t>natural resource / land; resources</w:t>
            </w:r>
          </w:p>
        </w:tc>
      </w:tr>
    </w:tbl>
    <w:p w14:paraId="4EEF0506" w14:textId="77777777" w:rsidR="003F435C" w:rsidRDefault="003F435C" w:rsidP="009031B0">
      <w:pPr>
        <w:pStyle w:val="Heading1"/>
        <w:sectPr w:rsidR="003F435C" w:rsidSect="003F435C">
          <w:headerReference w:type="default" r:id="rId8"/>
          <w:footerReference w:type="default" r:id="rId9"/>
          <w:pgSz w:w="12240" w:h="15840"/>
          <w:pgMar w:top="900" w:right="1080" w:bottom="900" w:left="1080" w:header="720" w:footer="720" w:gutter="0"/>
          <w:cols w:space="720"/>
          <w:titlePg/>
          <w:docGrid w:linePitch="360"/>
        </w:sectPr>
      </w:pPr>
    </w:p>
    <w:p w14:paraId="0A7E997F" w14:textId="4948CFC4" w:rsidR="003F313B" w:rsidRDefault="00000000" w:rsidP="009031B0">
      <w:pPr>
        <w:pStyle w:val="Heading1"/>
      </w:pPr>
      <w:r>
        <w:lastRenderedPageBreak/>
        <w:t>Detailed Proxy Change Log</w:t>
      </w:r>
    </w:p>
    <w:p w14:paraId="35D35ACE" w14:textId="77777777" w:rsidR="003F313B" w:rsidRDefault="00000000">
      <w:pPr>
        <w:pStyle w:val="Heading2"/>
        <w:spacing w:before="280" w:after="80"/>
      </w:pPr>
      <w:r>
        <w:rPr>
          <w:rFonts w:ascii="Arial" w:eastAsia="Arial" w:hAnsi="Arial"/>
        </w:rPr>
        <w:t>1.  Energy, waste heat, air  →  Heat, waste</w:t>
      </w:r>
    </w:p>
    <w:tbl>
      <w:tblPr>
        <w:tblW w:w="10080" w:type="dxa"/>
        <w:jc w:val="center"/>
        <w:tblLayout w:type="fixed"/>
        <w:tblLook w:val="04A0" w:firstRow="1" w:lastRow="0" w:firstColumn="1" w:lastColumn="0" w:noHBand="0" w:noVBand="1"/>
      </w:tblPr>
      <w:tblGrid>
        <w:gridCol w:w="2800"/>
        <w:gridCol w:w="7280"/>
      </w:tblGrid>
      <w:tr w:rsidR="003F313B" w14:paraId="083A123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84F571F"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6CE0246" w14:textId="77777777" w:rsidR="003F313B" w:rsidRDefault="00000000">
            <w:pPr>
              <w:spacing w:after="0"/>
            </w:pPr>
            <w:r>
              <w:rPr>
                <w:sz w:val="18"/>
              </w:rPr>
              <w:t>Energy, waste heat, air</w:t>
            </w:r>
          </w:p>
        </w:tc>
      </w:tr>
      <w:tr w:rsidR="003F313B" w14:paraId="7F8C8C9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6DAB40F"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F3A6DA0" w14:textId="77777777" w:rsidR="003F313B" w:rsidRDefault="00000000">
            <w:pPr>
              <w:spacing w:after="0"/>
            </w:pPr>
            <w:r>
              <w:rPr>
                <w:sz w:val="18"/>
              </w:rPr>
              <w:t>Heat, waste</w:t>
            </w:r>
          </w:p>
        </w:tc>
      </w:tr>
      <w:tr w:rsidR="003F313B" w14:paraId="4AB6D3C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DFA1AE7"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E6E39E" w14:textId="77777777" w:rsidR="003F313B" w:rsidRDefault="00000000">
            <w:pPr>
              <w:spacing w:after="0"/>
            </w:pPr>
            <w:r>
              <w:rPr>
                <w:sz w:val="18"/>
              </w:rPr>
              <w:t>Category proxy / reclassification</w:t>
            </w:r>
          </w:p>
        </w:tc>
      </w:tr>
      <w:tr w:rsidR="003F313B" w14:paraId="5CA137D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2E66528"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BC3ABC3" w14:textId="77777777" w:rsidR="003F313B" w:rsidRDefault="00000000">
            <w:pPr>
              <w:spacing w:after="0"/>
            </w:pPr>
            <w:r>
              <w:rPr>
                <w:sz w:val="18"/>
              </w:rPr>
              <w:t>natural resource / in air</w:t>
            </w:r>
          </w:p>
        </w:tc>
      </w:tr>
      <w:tr w:rsidR="003F313B" w14:paraId="3CFED4A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FE76748"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B71EF86" w14:textId="77777777" w:rsidR="003F313B" w:rsidRDefault="00000000">
            <w:pPr>
              <w:spacing w:after="0"/>
            </w:pPr>
            <w:r>
              <w:rPr>
                <w:sz w:val="18"/>
              </w:rPr>
              <w:t>water / unspecified</w:t>
            </w:r>
          </w:p>
        </w:tc>
      </w:tr>
      <w:tr w:rsidR="003F313B" w14:paraId="13F9CEE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72FDC03"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218296C" w14:textId="77777777" w:rsidR="003F313B" w:rsidRDefault="00000000">
            <w:pPr>
              <w:spacing w:after="0"/>
            </w:pPr>
            <w:r>
              <w:rPr>
                <w:sz w:val="18"/>
              </w:rPr>
              <w:t>MJ</w:t>
            </w:r>
          </w:p>
        </w:tc>
      </w:tr>
      <w:tr w:rsidR="003F313B" w14:paraId="3DB465B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183565F"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6956E46" w14:textId="77777777" w:rsidR="003F313B" w:rsidRDefault="00000000">
            <w:pPr>
              <w:spacing w:after="0"/>
            </w:pPr>
            <w:r>
              <w:rPr>
                <w:sz w:val="18"/>
              </w:rPr>
              <w:t>not available / not available</w:t>
            </w:r>
          </w:p>
        </w:tc>
      </w:tr>
      <w:tr w:rsidR="003F313B" w14:paraId="061DC80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CAE3794"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2970168" w14:textId="77777777" w:rsidR="003F313B" w:rsidRDefault="00000000">
            <w:pPr>
              <w:spacing w:after="0"/>
            </w:pPr>
            <w:r>
              <w:rPr>
                <w:sz w:val="18"/>
              </w:rPr>
              <w:t>Unit: Yes  |  Compartment: No  |  Sub-compartment: No</w:t>
            </w:r>
          </w:p>
        </w:tc>
      </w:tr>
      <w:tr w:rsidR="003F313B" w14:paraId="0E7C565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F906953"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2255D63" w14:textId="77777777" w:rsidR="003F313B" w:rsidRDefault="00000000">
            <w:pPr>
              <w:spacing w:after="0"/>
            </w:pPr>
            <w:r>
              <w:rPr>
                <w:sz w:val="18"/>
              </w:rPr>
              <w:t>1 / 1</w:t>
            </w:r>
          </w:p>
        </w:tc>
      </w:tr>
      <w:tr w:rsidR="003F313B" w14:paraId="29A66A5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30903FF"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BEB36EA" w14:textId="77777777" w:rsidR="003F313B" w:rsidRDefault="00000000">
            <w:pPr>
              <w:spacing w:after="0"/>
            </w:pPr>
            <w:r>
              <w:rPr>
                <w:sz w:val="18"/>
              </w:rPr>
              <w:t>Low</w:t>
            </w:r>
          </w:p>
        </w:tc>
      </w:tr>
      <w:tr w:rsidR="003F313B" w14:paraId="79DEED4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04AD323"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192DAC2" w14:textId="77777777" w:rsidR="003F313B" w:rsidRDefault="00000000">
            <w:pPr>
              <w:spacing w:after="0"/>
            </w:pPr>
            <w:r>
              <w:rPr>
                <w:sz w:val="18"/>
              </w:rPr>
              <w:t>9b83f2bb-7d61-4e55-b37a-443f164c5f30</w:t>
            </w:r>
          </w:p>
        </w:tc>
      </w:tr>
    </w:tbl>
    <w:p w14:paraId="64C0E2BB" w14:textId="3B1F5104" w:rsidR="003F313B" w:rsidRDefault="003754DD">
      <w:pPr>
        <w:spacing w:before="40" w:after="40"/>
      </w:pPr>
      <w:r>
        <w:rPr>
          <w:b/>
          <w:color w:val="134F4F"/>
          <w:sz w:val="19"/>
        </w:rPr>
        <w:t>Rationale:</w:t>
      </w:r>
      <w:r w:rsidR="00000000">
        <w:rPr>
          <w:b/>
          <w:color w:val="134F4F"/>
          <w:sz w:val="19"/>
        </w:rPr>
        <w:t xml:space="preserve">  </w:t>
      </w:r>
      <w:r w:rsidR="00000000">
        <w:rPr>
          <w:sz w:val="19"/>
        </w:rPr>
        <w:t>Waste heat exists as an actual ecoinvent flow; ecoinvent treats it as an emission to air, not a natural resource.</w:t>
      </w:r>
    </w:p>
    <w:p w14:paraId="56C70589" w14:textId="6DC1F307"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Compartment and sub-compartment differ from the BAFU source category.</w:t>
      </w:r>
    </w:p>
    <w:p w14:paraId="2C2C3E4D" w14:textId="77777777" w:rsidR="003F313B" w:rsidRDefault="003F313B">
      <w:pPr>
        <w:spacing w:before="60" w:after="0"/>
      </w:pPr>
    </w:p>
    <w:p w14:paraId="385EC82B" w14:textId="77777777" w:rsidR="003F313B" w:rsidRDefault="00000000">
      <w:pPr>
        <w:pStyle w:val="Heading2"/>
        <w:spacing w:before="280" w:after="80"/>
      </w:pPr>
      <w:r>
        <w:rPr>
          <w:rFonts w:ascii="Arial" w:eastAsia="Arial" w:hAnsi="Arial"/>
        </w:rPr>
        <w:t>2.  4,4'-Biphenol  →  Phenol</w:t>
      </w:r>
    </w:p>
    <w:tbl>
      <w:tblPr>
        <w:tblW w:w="10080" w:type="dxa"/>
        <w:jc w:val="center"/>
        <w:tblLayout w:type="fixed"/>
        <w:tblLook w:val="04A0" w:firstRow="1" w:lastRow="0" w:firstColumn="1" w:lastColumn="0" w:noHBand="0" w:noVBand="1"/>
      </w:tblPr>
      <w:tblGrid>
        <w:gridCol w:w="2800"/>
        <w:gridCol w:w="7280"/>
      </w:tblGrid>
      <w:tr w:rsidR="003F313B" w14:paraId="4449A19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731FC4E"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3A8F847" w14:textId="77777777" w:rsidR="003F313B" w:rsidRDefault="00000000">
            <w:pPr>
              <w:spacing w:after="0"/>
            </w:pPr>
            <w:r>
              <w:rPr>
                <w:sz w:val="18"/>
              </w:rPr>
              <w:t>4,4'-Biphenol</w:t>
            </w:r>
          </w:p>
        </w:tc>
      </w:tr>
      <w:tr w:rsidR="003F313B" w14:paraId="24BBD83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7CA24D5"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0F3D194" w14:textId="77777777" w:rsidR="003F313B" w:rsidRDefault="00000000">
            <w:pPr>
              <w:spacing w:after="0"/>
            </w:pPr>
            <w:r>
              <w:rPr>
                <w:sz w:val="18"/>
              </w:rPr>
              <w:t>Phenol</w:t>
            </w:r>
          </w:p>
        </w:tc>
      </w:tr>
      <w:tr w:rsidR="003F313B" w14:paraId="647199F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56240FF"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5645084" w14:textId="77777777" w:rsidR="003F313B" w:rsidRDefault="00000000">
            <w:pPr>
              <w:spacing w:after="0"/>
            </w:pPr>
            <w:r>
              <w:rPr>
                <w:sz w:val="18"/>
              </w:rPr>
              <w:t>Direct proxy</w:t>
            </w:r>
          </w:p>
        </w:tc>
      </w:tr>
      <w:tr w:rsidR="003F313B" w14:paraId="14D1AC2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52C738A"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5597B08" w14:textId="77777777" w:rsidR="003F313B" w:rsidRDefault="00000000">
            <w:pPr>
              <w:spacing w:after="0"/>
            </w:pPr>
            <w:r>
              <w:rPr>
                <w:sz w:val="18"/>
              </w:rPr>
              <w:t>air</w:t>
            </w:r>
          </w:p>
        </w:tc>
      </w:tr>
      <w:tr w:rsidR="003F313B" w14:paraId="1D5EF42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AC67AF5"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B67EF95" w14:textId="77777777" w:rsidR="003F313B" w:rsidRDefault="00000000">
            <w:pPr>
              <w:spacing w:after="0"/>
            </w:pPr>
            <w:r>
              <w:rPr>
                <w:sz w:val="18"/>
              </w:rPr>
              <w:t>air / unspecified</w:t>
            </w:r>
          </w:p>
        </w:tc>
      </w:tr>
      <w:tr w:rsidR="003F313B" w14:paraId="5A386DC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EC971E1"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122AC49" w14:textId="77777777" w:rsidR="003F313B" w:rsidRDefault="00000000">
            <w:pPr>
              <w:spacing w:after="0"/>
            </w:pPr>
            <w:r>
              <w:rPr>
                <w:sz w:val="18"/>
              </w:rPr>
              <w:t>kg</w:t>
            </w:r>
          </w:p>
        </w:tc>
      </w:tr>
      <w:tr w:rsidR="003F313B" w14:paraId="1325AFF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1D80525"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74A2978" w14:textId="77777777" w:rsidR="003F313B" w:rsidRDefault="00000000">
            <w:pPr>
              <w:spacing w:after="0"/>
            </w:pPr>
            <w:r>
              <w:rPr>
                <w:sz w:val="18"/>
              </w:rPr>
              <w:t>000108-95-2 / C6H6O</w:t>
            </w:r>
          </w:p>
        </w:tc>
      </w:tr>
      <w:tr w:rsidR="003F313B" w14:paraId="3F51BB6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7DB981A"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E66F856" w14:textId="77777777" w:rsidR="003F313B" w:rsidRDefault="00000000">
            <w:pPr>
              <w:spacing w:after="0"/>
            </w:pPr>
            <w:r>
              <w:rPr>
                <w:sz w:val="18"/>
              </w:rPr>
              <w:t>Unit: Yes  |  Compartment: Yes  |  Sub-compartment: Yes</w:t>
            </w:r>
          </w:p>
        </w:tc>
      </w:tr>
      <w:tr w:rsidR="003F313B" w14:paraId="324E577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D8E64A9"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AB87ADE" w14:textId="77777777" w:rsidR="003F313B" w:rsidRDefault="00000000">
            <w:pPr>
              <w:spacing w:after="0"/>
            </w:pPr>
            <w:r>
              <w:rPr>
                <w:sz w:val="18"/>
              </w:rPr>
              <w:t>7 / 7</w:t>
            </w:r>
          </w:p>
        </w:tc>
      </w:tr>
      <w:tr w:rsidR="003F313B" w14:paraId="5F0D725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27E2848"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CDC008A" w14:textId="77777777" w:rsidR="003F313B" w:rsidRDefault="00000000">
            <w:pPr>
              <w:spacing w:after="0"/>
            </w:pPr>
            <w:r>
              <w:rPr>
                <w:sz w:val="18"/>
              </w:rPr>
              <w:t>Low</w:t>
            </w:r>
          </w:p>
        </w:tc>
      </w:tr>
      <w:tr w:rsidR="003F313B" w14:paraId="0730DD4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1E78982"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A931246" w14:textId="77777777" w:rsidR="003F313B" w:rsidRDefault="00000000">
            <w:pPr>
              <w:spacing w:after="0"/>
            </w:pPr>
            <w:r>
              <w:rPr>
                <w:sz w:val="18"/>
              </w:rPr>
              <w:t>5896c761-4e02-4573-8747-c4bbf73162c0</w:t>
            </w:r>
          </w:p>
        </w:tc>
      </w:tr>
    </w:tbl>
    <w:p w14:paraId="6331EF33" w14:textId="64629218" w:rsidR="003F313B" w:rsidRDefault="003754DD">
      <w:pPr>
        <w:spacing w:before="40" w:after="40"/>
      </w:pPr>
      <w:r>
        <w:rPr>
          <w:b/>
          <w:color w:val="134F4F"/>
          <w:sz w:val="19"/>
        </w:rPr>
        <w:t>Rationale:</w:t>
      </w:r>
      <w:r w:rsidR="00000000">
        <w:rPr>
          <w:b/>
          <w:color w:val="134F4F"/>
          <w:sz w:val="19"/>
        </w:rPr>
        <w:t xml:space="preserve">  </w:t>
      </w:r>
      <w:r w:rsidR="00000000">
        <w:rPr>
          <w:sz w:val="19"/>
        </w:rPr>
        <w:t xml:space="preserve">No actual </w:t>
      </w:r>
      <w:proofErr w:type="spellStart"/>
      <w:r w:rsidR="00000000">
        <w:rPr>
          <w:sz w:val="19"/>
        </w:rPr>
        <w:t>ecoinvent</w:t>
      </w:r>
      <w:proofErr w:type="spellEnd"/>
      <w:r w:rsidR="00000000">
        <w:rPr>
          <w:sz w:val="19"/>
        </w:rPr>
        <w:t xml:space="preserve"> flow for 4,4'-biphenol / 4,4'-dihydroxybiphenyl; Phenol is used as a low-confidence phenolic aromatic proxy. The selected target preserves the phenolic aromatic functional group, which is the dominant chemical similarity relevant for a screening-level environmental-flow proxy.</w:t>
      </w:r>
    </w:p>
    <w:p w14:paraId="0DB2647A" w14:textId="2AF7CEF8"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only; compartment and unit are retained.</w:t>
      </w:r>
    </w:p>
    <w:p w14:paraId="0FC553D8" w14:textId="77777777" w:rsidR="003F313B" w:rsidRDefault="003F313B">
      <w:pPr>
        <w:spacing w:before="60" w:after="0"/>
      </w:pPr>
    </w:p>
    <w:p w14:paraId="202E4FCD" w14:textId="77777777" w:rsidR="003F313B" w:rsidRDefault="00000000">
      <w:pPr>
        <w:pStyle w:val="Heading2"/>
        <w:spacing w:before="280" w:after="80"/>
      </w:pPr>
      <w:r>
        <w:rPr>
          <w:rFonts w:ascii="Arial" w:eastAsia="Arial" w:hAnsi="Arial"/>
        </w:rPr>
        <w:lastRenderedPageBreak/>
        <w:t>3.  Benzene, dichloro-  →  o-Dichlorobenzene</w:t>
      </w:r>
    </w:p>
    <w:tbl>
      <w:tblPr>
        <w:tblW w:w="10080" w:type="dxa"/>
        <w:jc w:val="center"/>
        <w:tblLayout w:type="fixed"/>
        <w:tblLook w:val="04A0" w:firstRow="1" w:lastRow="0" w:firstColumn="1" w:lastColumn="0" w:noHBand="0" w:noVBand="1"/>
      </w:tblPr>
      <w:tblGrid>
        <w:gridCol w:w="2800"/>
        <w:gridCol w:w="7280"/>
      </w:tblGrid>
      <w:tr w:rsidR="003F313B" w14:paraId="48F2F62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BB82625"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29C1588" w14:textId="77777777" w:rsidR="003F313B" w:rsidRDefault="00000000">
            <w:pPr>
              <w:spacing w:after="0"/>
            </w:pPr>
            <w:r>
              <w:rPr>
                <w:sz w:val="18"/>
              </w:rPr>
              <w:t>Benzene, dichloro-</w:t>
            </w:r>
          </w:p>
        </w:tc>
      </w:tr>
      <w:tr w:rsidR="003F313B" w14:paraId="700E26F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BDAC1D0"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24A1B83" w14:textId="77777777" w:rsidR="003F313B" w:rsidRDefault="00000000">
            <w:pPr>
              <w:spacing w:after="0"/>
            </w:pPr>
            <w:r>
              <w:rPr>
                <w:sz w:val="18"/>
              </w:rPr>
              <w:t>o-Dichlorobenzene</w:t>
            </w:r>
          </w:p>
        </w:tc>
      </w:tr>
      <w:tr w:rsidR="003F313B" w14:paraId="1CB6E82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9FA8CCE"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BF8A3F6" w14:textId="77777777" w:rsidR="003F313B" w:rsidRDefault="00000000">
            <w:pPr>
              <w:spacing w:after="0"/>
            </w:pPr>
            <w:r>
              <w:rPr>
                <w:sz w:val="18"/>
              </w:rPr>
              <w:t>Direct proxy</w:t>
            </w:r>
          </w:p>
        </w:tc>
      </w:tr>
      <w:tr w:rsidR="003F313B" w14:paraId="1662EA3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FF46367"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D963458" w14:textId="77777777" w:rsidR="003F313B" w:rsidRDefault="00000000">
            <w:pPr>
              <w:spacing w:after="0"/>
            </w:pPr>
            <w:r>
              <w:rPr>
                <w:sz w:val="18"/>
              </w:rPr>
              <w:t>air / urban air close to ground</w:t>
            </w:r>
          </w:p>
        </w:tc>
      </w:tr>
      <w:tr w:rsidR="003F313B" w14:paraId="27338EF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BBFF614"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E503CA6" w14:textId="77777777" w:rsidR="003F313B" w:rsidRDefault="00000000">
            <w:pPr>
              <w:spacing w:after="0"/>
            </w:pPr>
            <w:r>
              <w:rPr>
                <w:sz w:val="18"/>
              </w:rPr>
              <w:t>air / urban air close to ground</w:t>
            </w:r>
          </w:p>
        </w:tc>
      </w:tr>
      <w:tr w:rsidR="003F313B" w14:paraId="2CA7BA4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0013BDB"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A620006" w14:textId="77777777" w:rsidR="003F313B" w:rsidRDefault="00000000">
            <w:pPr>
              <w:spacing w:after="0"/>
            </w:pPr>
            <w:r>
              <w:rPr>
                <w:sz w:val="18"/>
              </w:rPr>
              <w:t>kg</w:t>
            </w:r>
          </w:p>
        </w:tc>
      </w:tr>
      <w:tr w:rsidR="003F313B" w14:paraId="768549D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9A1094F"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1EEF04A" w14:textId="77777777" w:rsidR="003F313B" w:rsidRDefault="00000000">
            <w:pPr>
              <w:spacing w:after="0"/>
            </w:pPr>
            <w:r>
              <w:rPr>
                <w:sz w:val="18"/>
              </w:rPr>
              <w:t>000095-50-1 / C6H4Cl2</w:t>
            </w:r>
          </w:p>
        </w:tc>
      </w:tr>
      <w:tr w:rsidR="003F313B" w14:paraId="5F7D467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26F43E0"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18BE92E" w14:textId="77777777" w:rsidR="003F313B" w:rsidRDefault="00000000">
            <w:pPr>
              <w:spacing w:after="0"/>
            </w:pPr>
            <w:r>
              <w:rPr>
                <w:sz w:val="18"/>
              </w:rPr>
              <w:t>Unit: Yes  |  Compartment: Yes  |  Sub-compartment: Yes</w:t>
            </w:r>
          </w:p>
        </w:tc>
      </w:tr>
      <w:tr w:rsidR="003F313B" w14:paraId="52F3C6A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4059C12"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6415201" w14:textId="77777777" w:rsidR="003F313B" w:rsidRDefault="00000000">
            <w:pPr>
              <w:spacing w:after="0"/>
            </w:pPr>
            <w:r>
              <w:rPr>
                <w:sz w:val="18"/>
              </w:rPr>
              <w:t>82 / 82</w:t>
            </w:r>
          </w:p>
        </w:tc>
      </w:tr>
      <w:tr w:rsidR="003F313B" w14:paraId="68C2151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D19E4A3"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56542D8" w14:textId="77777777" w:rsidR="003F313B" w:rsidRDefault="00000000">
            <w:pPr>
              <w:spacing w:after="0"/>
            </w:pPr>
            <w:r>
              <w:rPr>
                <w:sz w:val="18"/>
              </w:rPr>
              <w:t>Medium</w:t>
            </w:r>
          </w:p>
        </w:tc>
      </w:tr>
      <w:tr w:rsidR="003F313B" w14:paraId="3E20C02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8AFC4CE"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A1E0E8C" w14:textId="77777777" w:rsidR="003F313B" w:rsidRDefault="00000000">
            <w:pPr>
              <w:spacing w:after="0"/>
            </w:pPr>
            <w:r>
              <w:rPr>
                <w:sz w:val="18"/>
              </w:rPr>
              <w:t>9645e02f-855a-4b9f-8baf-f34a08fa80c4</w:t>
            </w:r>
          </w:p>
        </w:tc>
      </w:tr>
    </w:tbl>
    <w:p w14:paraId="4864B5ED" w14:textId="6766FDE9" w:rsidR="003F313B" w:rsidRDefault="003754DD">
      <w:pPr>
        <w:spacing w:before="40" w:after="40"/>
      </w:pPr>
      <w:r>
        <w:rPr>
          <w:b/>
          <w:color w:val="134F4F"/>
          <w:sz w:val="19"/>
        </w:rPr>
        <w:t>Rationale:</w:t>
      </w:r>
      <w:r w:rsidR="00000000">
        <w:rPr>
          <w:b/>
          <w:color w:val="134F4F"/>
          <w:sz w:val="19"/>
        </w:rPr>
        <w:t xml:space="preserve">  </w:t>
      </w:r>
      <w:r w:rsidR="00000000">
        <w:rPr>
          <w:sz w:val="19"/>
        </w:rPr>
        <w:t>Unspecified dichlorobenzene isomer; ecoinvent contains o-Dichlorobenzene as an actual flow and this is used as an isomer proxy.</w:t>
      </w:r>
    </w:p>
    <w:p w14:paraId="5AA4163E" w14:textId="48D3AA40"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63F63DDC" w14:textId="77777777" w:rsidR="003F313B" w:rsidRDefault="003F313B">
      <w:pPr>
        <w:spacing w:before="60" w:after="0"/>
      </w:pPr>
    </w:p>
    <w:p w14:paraId="78B00BFE" w14:textId="77777777" w:rsidR="003F313B" w:rsidRDefault="00000000">
      <w:pPr>
        <w:pStyle w:val="Heading2"/>
        <w:spacing w:before="280" w:after="80"/>
      </w:pPr>
      <w:r>
        <w:rPr>
          <w:rFonts w:ascii="Arial" w:eastAsia="Arial" w:hAnsi="Arial"/>
        </w:rPr>
        <w:t>4.  Butadiene, hexachloro-  →  Chlorinated solvents, unspecified</w:t>
      </w:r>
    </w:p>
    <w:tbl>
      <w:tblPr>
        <w:tblW w:w="10080" w:type="dxa"/>
        <w:jc w:val="center"/>
        <w:tblLayout w:type="fixed"/>
        <w:tblLook w:val="04A0" w:firstRow="1" w:lastRow="0" w:firstColumn="1" w:lastColumn="0" w:noHBand="0" w:noVBand="1"/>
      </w:tblPr>
      <w:tblGrid>
        <w:gridCol w:w="2800"/>
        <w:gridCol w:w="7280"/>
      </w:tblGrid>
      <w:tr w:rsidR="003F313B" w14:paraId="76CE880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4C8FEC5"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DE289D4" w14:textId="77777777" w:rsidR="003F313B" w:rsidRDefault="00000000">
            <w:pPr>
              <w:spacing w:after="0"/>
            </w:pPr>
            <w:r>
              <w:rPr>
                <w:sz w:val="18"/>
              </w:rPr>
              <w:t>Butadiene, hexachloro-</w:t>
            </w:r>
          </w:p>
        </w:tc>
      </w:tr>
      <w:tr w:rsidR="003F313B" w14:paraId="30B778C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C45FBC3"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3D86C16" w14:textId="77777777" w:rsidR="003F313B" w:rsidRDefault="00000000">
            <w:pPr>
              <w:spacing w:after="0"/>
            </w:pPr>
            <w:r>
              <w:rPr>
                <w:sz w:val="18"/>
              </w:rPr>
              <w:t>Chlorinated solvents, unspecified</w:t>
            </w:r>
          </w:p>
        </w:tc>
      </w:tr>
      <w:tr w:rsidR="003F313B" w14:paraId="1DF76AC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9A0927B"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02030A7" w14:textId="77777777" w:rsidR="003F313B" w:rsidRDefault="00000000">
            <w:pPr>
              <w:spacing w:after="0"/>
            </w:pPr>
            <w:r>
              <w:rPr>
                <w:sz w:val="18"/>
              </w:rPr>
              <w:t>Direct proxy</w:t>
            </w:r>
          </w:p>
        </w:tc>
      </w:tr>
      <w:tr w:rsidR="003F313B" w14:paraId="1BAF555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7C94F81"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0FBEC91" w14:textId="77777777" w:rsidR="003F313B" w:rsidRDefault="00000000">
            <w:pPr>
              <w:spacing w:after="0"/>
            </w:pPr>
            <w:r>
              <w:rPr>
                <w:sz w:val="18"/>
              </w:rPr>
              <w:t>water / surface water; water</w:t>
            </w:r>
          </w:p>
        </w:tc>
      </w:tr>
      <w:tr w:rsidR="003F313B" w14:paraId="3760FB2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068A159"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902B185" w14:textId="77777777" w:rsidR="003F313B" w:rsidRDefault="00000000">
            <w:pPr>
              <w:spacing w:after="0"/>
            </w:pPr>
            <w:r>
              <w:rPr>
                <w:sz w:val="18"/>
              </w:rPr>
              <w:t>water / surface water; unspecified</w:t>
            </w:r>
          </w:p>
        </w:tc>
      </w:tr>
      <w:tr w:rsidR="003F313B" w14:paraId="1B212F0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E8FFE15"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5132939" w14:textId="77777777" w:rsidR="003F313B" w:rsidRDefault="00000000">
            <w:pPr>
              <w:spacing w:after="0"/>
            </w:pPr>
            <w:r>
              <w:rPr>
                <w:sz w:val="18"/>
              </w:rPr>
              <w:t>kg</w:t>
            </w:r>
          </w:p>
        </w:tc>
      </w:tr>
      <w:tr w:rsidR="003F313B" w14:paraId="7E26238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315BF50"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4593A80" w14:textId="77777777" w:rsidR="003F313B" w:rsidRDefault="00000000">
            <w:pPr>
              <w:spacing w:after="0"/>
            </w:pPr>
            <w:r>
              <w:rPr>
                <w:sz w:val="18"/>
              </w:rPr>
              <w:t>not available / not available</w:t>
            </w:r>
          </w:p>
        </w:tc>
      </w:tr>
      <w:tr w:rsidR="003F313B" w14:paraId="70E2201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82EDD5F"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8EF56CF" w14:textId="77777777" w:rsidR="003F313B" w:rsidRDefault="00000000">
            <w:pPr>
              <w:spacing w:after="0"/>
            </w:pPr>
            <w:r>
              <w:rPr>
                <w:sz w:val="18"/>
              </w:rPr>
              <w:t>Unit: Yes  |  Compartment: Yes  |  Sub-compartment: Yes</w:t>
            </w:r>
          </w:p>
        </w:tc>
      </w:tr>
      <w:tr w:rsidR="003F313B" w14:paraId="1FC154F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DF6B501"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C8AB151" w14:textId="77777777" w:rsidR="003F313B" w:rsidRDefault="00000000">
            <w:pPr>
              <w:spacing w:after="0"/>
            </w:pPr>
            <w:r>
              <w:rPr>
                <w:sz w:val="18"/>
              </w:rPr>
              <w:t>2; 7  /  2; 7</w:t>
            </w:r>
          </w:p>
        </w:tc>
      </w:tr>
      <w:tr w:rsidR="003F313B" w14:paraId="34A59BE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6E5F1E1"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E7D36A1" w14:textId="77777777" w:rsidR="003F313B" w:rsidRDefault="00000000">
            <w:pPr>
              <w:spacing w:after="0"/>
            </w:pPr>
            <w:r>
              <w:rPr>
                <w:sz w:val="18"/>
              </w:rPr>
              <w:t>Low</w:t>
            </w:r>
          </w:p>
        </w:tc>
      </w:tr>
      <w:tr w:rsidR="003F313B" w14:paraId="57F5DEF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05B99FB"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52F0594" w14:textId="77777777" w:rsidR="003F313B" w:rsidRDefault="00000000">
            <w:pPr>
              <w:spacing w:after="0"/>
            </w:pPr>
            <w:r>
              <w:rPr>
                <w:sz w:val="18"/>
              </w:rPr>
              <w:t>0561e8f7-bb2b-45b7-b4ab-e750f6842981; f6f5933a-5119-41aa-a5ec-7919706c59f2</w:t>
            </w:r>
          </w:p>
        </w:tc>
      </w:tr>
    </w:tbl>
    <w:p w14:paraId="034B2FDE" w14:textId="11AC97E4" w:rsidR="003F313B" w:rsidRDefault="003754DD">
      <w:pPr>
        <w:spacing w:before="40" w:after="40"/>
      </w:pPr>
      <w:r>
        <w:rPr>
          <w:b/>
          <w:color w:val="134F4F"/>
          <w:sz w:val="19"/>
        </w:rPr>
        <w:t>Rationale:</w:t>
      </w:r>
      <w:r w:rsidR="00000000">
        <w:rPr>
          <w:b/>
          <w:color w:val="134F4F"/>
          <w:sz w:val="19"/>
        </w:rPr>
        <w:t xml:space="preserve">  </w:t>
      </w:r>
      <w:r w:rsidR="00000000">
        <w:rPr>
          <w:sz w:val="19"/>
        </w:rPr>
        <w:t>No actual hexachlorobutadiene flow in the provided ecoinvent exchanges; mapped to actual chlorinated-solvents group flow in the same environmental compartment. This group-flow proxy preserves the broad substance class and environmental compartment when no substance-specific ecoinvent flow is available.</w:t>
      </w:r>
    </w:p>
    <w:p w14:paraId="7678049A" w14:textId="0D31A7BE"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7555878C" w14:textId="77777777" w:rsidR="003F313B" w:rsidRDefault="003F313B">
      <w:pPr>
        <w:spacing w:before="60" w:after="0"/>
      </w:pPr>
    </w:p>
    <w:p w14:paraId="6D3E0383" w14:textId="77777777" w:rsidR="003F313B" w:rsidRDefault="00000000">
      <w:pPr>
        <w:pStyle w:val="Heading2"/>
        <w:spacing w:before="280" w:after="80"/>
      </w:pPr>
      <w:r>
        <w:rPr>
          <w:rFonts w:ascii="Arial" w:eastAsia="Arial" w:hAnsi="Arial"/>
        </w:rPr>
        <w:lastRenderedPageBreak/>
        <w:t>5.  Butane, perfluorocyclo-, PFC-318  →  Perfluoropentane</w:t>
      </w:r>
    </w:p>
    <w:tbl>
      <w:tblPr>
        <w:tblW w:w="10080" w:type="dxa"/>
        <w:jc w:val="center"/>
        <w:tblLayout w:type="fixed"/>
        <w:tblLook w:val="04A0" w:firstRow="1" w:lastRow="0" w:firstColumn="1" w:lastColumn="0" w:noHBand="0" w:noVBand="1"/>
      </w:tblPr>
      <w:tblGrid>
        <w:gridCol w:w="2800"/>
        <w:gridCol w:w="7280"/>
      </w:tblGrid>
      <w:tr w:rsidR="003F313B" w14:paraId="2A767CD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F19A9F4"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699EF1A" w14:textId="77777777" w:rsidR="003F313B" w:rsidRDefault="00000000">
            <w:pPr>
              <w:spacing w:after="0"/>
            </w:pPr>
            <w:r>
              <w:rPr>
                <w:sz w:val="18"/>
              </w:rPr>
              <w:t>Butane, perfluorocyclo-, PFC-318</w:t>
            </w:r>
          </w:p>
        </w:tc>
      </w:tr>
      <w:tr w:rsidR="003F313B" w14:paraId="1BB0850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EA0B12E"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5BA0077" w14:textId="77777777" w:rsidR="003F313B" w:rsidRDefault="00000000">
            <w:pPr>
              <w:spacing w:after="0"/>
            </w:pPr>
            <w:r>
              <w:rPr>
                <w:sz w:val="18"/>
              </w:rPr>
              <w:t>Perfluoropentane</w:t>
            </w:r>
          </w:p>
        </w:tc>
      </w:tr>
      <w:tr w:rsidR="003F313B" w14:paraId="5300F53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DEC7FC3"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4EE3F58" w14:textId="77777777" w:rsidR="003F313B" w:rsidRDefault="00000000">
            <w:pPr>
              <w:spacing w:after="0"/>
            </w:pPr>
            <w:r>
              <w:rPr>
                <w:sz w:val="18"/>
              </w:rPr>
              <w:t>Direct proxy</w:t>
            </w:r>
          </w:p>
        </w:tc>
      </w:tr>
      <w:tr w:rsidR="003F313B" w14:paraId="0233AA5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6CB8462"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8A2A228" w14:textId="77777777" w:rsidR="003F313B" w:rsidRDefault="00000000">
            <w:pPr>
              <w:spacing w:after="0"/>
            </w:pPr>
            <w:r>
              <w:rPr>
                <w:sz w:val="18"/>
              </w:rPr>
              <w:t>air / urban air close to ground</w:t>
            </w:r>
          </w:p>
        </w:tc>
      </w:tr>
      <w:tr w:rsidR="003F313B" w14:paraId="5BF180C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31B2606"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38E7A2B" w14:textId="77777777" w:rsidR="003F313B" w:rsidRDefault="00000000">
            <w:pPr>
              <w:spacing w:after="0"/>
            </w:pPr>
            <w:r>
              <w:rPr>
                <w:sz w:val="18"/>
              </w:rPr>
              <w:t>air / unspecified</w:t>
            </w:r>
          </w:p>
        </w:tc>
      </w:tr>
      <w:tr w:rsidR="003F313B" w14:paraId="45FF813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AE59B12"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57AE066" w14:textId="77777777" w:rsidR="003F313B" w:rsidRDefault="00000000">
            <w:pPr>
              <w:spacing w:after="0"/>
            </w:pPr>
            <w:r>
              <w:rPr>
                <w:sz w:val="18"/>
              </w:rPr>
              <w:t>kg</w:t>
            </w:r>
          </w:p>
        </w:tc>
      </w:tr>
      <w:tr w:rsidR="003F313B" w14:paraId="289DCDB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60E1FB5"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6E34A15" w14:textId="77777777" w:rsidR="003F313B" w:rsidRDefault="00000000">
            <w:pPr>
              <w:spacing w:after="0"/>
            </w:pPr>
            <w:r>
              <w:rPr>
                <w:sz w:val="18"/>
              </w:rPr>
              <w:t>000678-26-2 / C5F12</w:t>
            </w:r>
          </w:p>
        </w:tc>
      </w:tr>
      <w:tr w:rsidR="003F313B" w14:paraId="089DAD6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8E8AC68"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12AF8F6" w14:textId="77777777" w:rsidR="003F313B" w:rsidRDefault="00000000">
            <w:pPr>
              <w:spacing w:after="0"/>
            </w:pPr>
            <w:r>
              <w:rPr>
                <w:sz w:val="18"/>
              </w:rPr>
              <w:t>Unit: Yes  |  Compartment: Yes  |  Sub-compartment: No</w:t>
            </w:r>
          </w:p>
        </w:tc>
      </w:tr>
      <w:tr w:rsidR="003F313B" w14:paraId="4061643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4129041"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734D1CC" w14:textId="77777777" w:rsidR="003F313B" w:rsidRDefault="00000000">
            <w:pPr>
              <w:spacing w:after="0"/>
            </w:pPr>
            <w:r>
              <w:rPr>
                <w:sz w:val="18"/>
              </w:rPr>
              <w:t>64 / 64</w:t>
            </w:r>
          </w:p>
        </w:tc>
      </w:tr>
      <w:tr w:rsidR="003F313B" w14:paraId="36D838A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34D609F"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A80B622" w14:textId="77777777" w:rsidR="003F313B" w:rsidRDefault="00000000">
            <w:pPr>
              <w:spacing w:after="0"/>
            </w:pPr>
            <w:r>
              <w:rPr>
                <w:sz w:val="18"/>
              </w:rPr>
              <w:t>Medium</w:t>
            </w:r>
          </w:p>
        </w:tc>
      </w:tr>
      <w:tr w:rsidR="003F313B" w14:paraId="3CAE6BF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00233B7"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F86AD2E" w14:textId="77777777" w:rsidR="003F313B" w:rsidRDefault="00000000">
            <w:pPr>
              <w:spacing w:after="0"/>
            </w:pPr>
            <w:r>
              <w:rPr>
                <w:sz w:val="18"/>
              </w:rPr>
              <w:t>e2ccc98a-6d4e-443b-b11f-d16f32782833</w:t>
            </w:r>
          </w:p>
        </w:tc>
      </w:tr>
    </w:tbl>
    <w:p w14:paraId="71B50357" w14:textId="6480FD79" w:rsidR="003F313B" w:rsidRDefault="003754DD">
      <w:pPr>
        <w:spacing w:before="40" w:after="40"/>
      </w:pPr>
      <w:r>
        <w:rPr>
          <w:b/>
          <w:color w:val="134F4F"/>
          <w:sz w:val="19"/>
        </w:rPr>
        <w:t>Rationale:</w:t>
      </w:r>
      <w:r w:rsidR="00000000">
        <w:rPr>
          <w:b/>
          <w:color w:val="134F4F"/>
          <w:sz w:val="19"/>
        </w:rPr>
        <w:t xml:space="preserve">  </w:t>
      </w:r>
      <w:r w:rsidR="00000000">
        <w:rPr>
          <w:sz w:val="19"/>
        </w:rPr>
        <w:t>No actual perfluorocyclobutane / PFC-318 flow in the provided ecoinvent exchanges; Perfluoropentane is the closest actual perfluorocarbon proxy present. The target retains the fluorinated-organic character, but its atmospheric behaviour or characterization factor may differ from the original flow.</w:t>
      </w:r>
    </w:p>
    <w:p w14:paraId="484E230E" w14:textId="31F2A609"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Sub-compartment differs or is unavailable.</w:t>
      </w:r>
    </w:p>
    <w:p w14:paraId="78A3B310" w14:textId="77777777" w:rsidR="003F313B" w:rsidRDefault="003F313B">
      <w:pPr>
        <w:spacing w:before="60" w:after="0"/>
      </w:pPr>
    </w:p>
    <w:p w14:paraId="3B196AFE" w14:textId="77777777" w:rsidR="003F313B" w:rsidRDefault="00000000">
      <w:pPr>
        <w:pStyle w:val="Heading2"/>
        <w:spacing w:before="280" w:after="80"/>
      </w:pPr>
      <w:r>
        <w:rPr>
          <w:rFonts w:ascii="Arial" w:eastAsia="Arial" w:hAnsi="Arial"/>
        </w:rPr>
        <w:t>6.  Calcium chloride  →  Calcium</w:t>
      </w:r>
    </w:p>
    <w:tbl>
      <w:tblPr>
        <w:tblW w:w="10080" w:type="dxa"/>
        <w:jc w:val="center"/>
        <w:tblLayout w:type="fixed"/>
        <w:tblLook w:val="04A0" w:firstRow="1" w:lastRow="0" w:firstColumn="1" w:lastColumn="0" w:noHBand="0" w:noVBand="1"/>
      </w:tblPr>
      <w:tblGrid>
        <w:gridCol w:w="2800"/>
        <w:gridCol w:w="7280"/>
      </w:tblGrid>
      <w:tr w:rsidR="003F313B" w14:paraId="0C17073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92A679E"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AD5EDF7" w14:textId="77777777" w:rsidR="003F313B" w:rsidRDefault="00000000">
            <w:pPr>
              <w:spacing w:after="0"/>
            </w:pPr>
            <w:r>
              <w:rPr>
                <w:sz w:val="18"/>
              </w:rPr>
              <w:t>Calcium chloride</w:t>
            </w:r>
          </w:p>
        </w:tc>
      </w:tr>
      <w:tr w:rsidR="003F313B" w14:paraId="71C5A97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A7C3400"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9E3C33C" w14:textId="77777777" w:rsidR="003F313B" w:rsidRDefault="00000000">
            <w:pPr>
              <w:spacing w:after="0"/>
            </w:pPr>
            <w:r>
              <w:rPr>
                <w:sz w:val="18"/>
              </w:rPr>
              <w:t>Calcium</w:t>
            </w:r>
          </w:p>
        </w:tc>
      </w:tr>
      <w:tr w:rsidR="003F313B" w14:paraId="30433EA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7031DCF"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D9B7779" w14:textId="77777777" w:rsidR="003F313B" w:rsidRDefault="00000000">
            <w:pPr>
              <w:spacing w:after="0"/>
            </w:pPr>
            <w:r>
              <w:rPr>
                <w:sz w:val="18"/>
              </w:rPr>
              <w:t>Direct proxy</w:t>
            </w:r>
          </w:p>
        </w:tc>
      </w:tr>
      <w:tr w:rsidR="003F313B" w14:paraId="5EBD92E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EC7D434"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3249D90" w14:textId="77777777" w:rsidR="003F313B" w:rsidRDefault="00000000">
            <w:pPr>
              <w:spacing w:after="0"/>
            </w:pPr>
            <w:r>
              <w:rPr>
                <w:sz w:val="18"/>
              </w:rPr>
              <w:t>natural resource / in ground</w:t>
            </w:r>
          </w:p>
        </w:tc>
      </w:tr>
      <w:tr w:rsidR="003F313B" w14:paraId="70AE5C4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9B87511"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46FD0EA" w14:textId="77777777" w:rsidR="003F313B" w:rsidRDefault="00000000">
            <w:pPr>
              <w:spacing w:after="0"/>
            </w:pPr>
            <w:r>
              <w:rPr>
                <w:sz w:val="18"/>
              </w:rPr>
              <w:t>natural resource / in ground</w:t>
            </w:r>
          </w:p>
        </w:tc>
      </w:tr>
      <w:tr w:rsidR="003F313B" w14:paraId="04CA573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C16DD44"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43372DD" w14:textId="77777777" w:rsidR="003F313B" w:rsidRDefault="00000000">
            <w:pPr>
              <w:spacing w:after="0"/>
            </w:pPr>
            <w:r>
              <w:rPr>
                <w:sz w:val="18"/>
              </w:rPr>
              <w:t>kg</w:t>
            </w:r>
          </w:p>
        </w:tc>
      </w:tr>
      <w:tr w:rsidR="003F313B" w14:paraId="09A468A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17F8A2D"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4E4D3F6" w14:textId="77777777" w:rsidR="003F313B" w:rsidRDefault="00000000">
            <w:pPr>
              <w:spacing w:after="0"/>
            </w:pPr>
            <w:r>
              <w:rPr>
                <w:sz w:val="18"/>
              </w:rPr>
              <w:t>7440-70-2 / Ca</w:t>
            </w:r>
          </w:p>
        </w:tc>
      </w:tr>
      <w:tr w:rsidR="003F313B" w14:paraId="5C1B06D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34E76F4"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4362449" w14:textId="77777777" w:rsidR="003F313B" w:rsidRDefault="00000000">
            <w:pPr>
              <w:spacing w:after="0"/>
            </w:pPr>
            <w:r>
              <w:rPr>
                <w:sz w:val="18"/>
              </w:rPr>
              <w:t>Unit: Yes  |  Compartment: Yes  |  Sub-compartment: Yes</w:t>
            </w:r>
          </w:p>
        </w:tc>
      </w:tr>
      <w:tr w:rsidR="003F313B" w14:paraId="69A99D5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3E19244"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FB4E45D" w14:textId="77777777" w:rsidR="003F313B" w:rsidRDefault="00000000">
            <w:pPr>
              <w:spacing w:after="0"/>
            </w:pPr>
            <w:r>
              <w:rPr>
                <w:sz w:val="18"/>
              </w:rPr>
              <w:t>1 / 1</w:t>
            </w:r>
          </w:p>
        </w:tc>
      </w:tr>
      <w:tr w:rsidR="003F313B" w14:paraId="47510EE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B055551"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6A6C7F1" w14:textId="77777777" w:rsidR="003F313B" w:rsidRDefault="00000000">
            <w:pPr>
              <w:spacing w:after="0"/>
            </w:pPr>
            <w:r>
              <w:rPr>
                <w:sz w:val="18"/>
              </w:rPr>
              <w:t>Low</w:t>
            </w:r>
          </w:p>
        </w:tc>
      </w:tr>
      <w:tr w:rsidR="003F313B" w14:paraId="45426C4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BB600DA"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04B5681" w14:textId="77777777" w:rsidR="003F313B" w:rsidRDefault="00000000">
            <w:pPr>
              <w:spacing w:after="0"/>
            </w:pPr>
            <w:r>
              <w:rPr>
                <w:sz w:val="18"/>
              </w:rPr>
              <w:t>c8fc4197-7410-42f2-aeb4-c08c6a693992</w:t>
            </w:r>
          </w:p>
        </w:tc>
      </w:tr>
    </w:tbl>
    <w:p w14:paraId="09F819E7" w14:textId="77CF1FFB" w:rsidR="003F313B" w:rsidRDefault="003754DD">
      <w:pPr>
        <w:spacing w:before="40" w:after="40"/>
      </w:pPr>
      <w:r>
        <w:rPr>
          <w:b/>
          <w:color w:val="134F4F"/>
          <w:sz w:val="19"/>
        </w:rPr>
        <w:t>Rationale:</w:t>
      </w:r>
      <w:r w:rsidR="00000000">
        <w:rPr>
          <w:b/>
          <w:color w:val="134F4F"/>
          <w:sz w:val="19"/>
        </w:rPr>
        <w:t xml:space="preserve">  </w:t>
      </w:r>
      <w:r w:rsidR="00000000">
        <w:rPr>
          <w:sz w:val="19"/>
        </w:rPr>
        <w:t>No actual calcium chloride natural-resource flow exists; mapped to actual Calcium natural resource as elemental resource proxy.</w:t>
      </w:r>
    </w:p>
    <w:p w14:paraId="0E066D71" w14:textId="40EF2011"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Mass / stoichiometric conversion should be checked before numerical use.</w:t>
      </w:r>
    </w:p>
    <w:p w14:paraId="27A13635" w14:textId="77777777" w:rsidR="003F313B" w:rsidRDefault="003F313B">
      <w:pPr>
        <w:spacing w:before="60" w:after="0"/>
      </w:pPr>
    </w:p>
    <w:p w14:paraId="6EA964E5" w14:textId="77777777" w:rsidR="003F313B" w:rsidRDefault="00000000">
      <w:pPr>
        <w:pStyle w:val="Heading2"/>
        <w:spacing w:before="280" w:after="80"/>
      </w:pPr>
      <w:r>
        <w:rPr>
          <w:rFonts w:ascii="Arial" w:eastAsia="Arial" w:hAnsi="Arial"/>
        </w:rPr>
        <w:lastRenderedPageBreak/>
        <w:t>7.  Caprolactam  →  Acetamide</w:t>
      </w:r>
    </w:p>
    <w:tbl>
      <w:tblPr>
        <w:tblW w:w="10080" w:type="dxa"/>
        <w:jc w:val="center"/>
        <w:tblLayout w:type="fixed"/>
        <w:tblLook w:val="04A0" w:firstRow="1" w:lastRow="0" w:firstColumn="1" w:lastColumn="0" w:noHBand="0" w:noVBand="1"/>
      </w:tblPr>
      <w:tblGrid>
        <w:gridCol w:w="2800"/>
        <w:gridCol w:w="7280"/>
      </w:tblGrid>
      <w:tr w:rsidR="003F313B" w14:paraId="5FAD7DC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39096A1"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CEF9ED8" w14:textId="77777777" w:rsidR="003F313B" w:rsidRDefault="00000000">
            <w:pPr>
              <w:spacing w:after="0"/>
            </w:pPr>
            <w:r>
              <w:rPr>
                <w:sz w:val="18"/>
              </w:rPr>
              <w:t>Caprolactam</w:t>
            </w:r>
          </w:p>
        </w:tc>
      </w:tr>
      <w:tr w:rsidR="003F313B" w14:paraId="6FFC132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DBF8680"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797A75A" w14:textId="77777777" w:rsidR="003F313B" w:rsidRDefault="00000000">
            <w:pPr>
              <w:spacing w:after="0"/>
            </w:pPr>
            <w:r>
              <w:rPr>
                <w:sz w:val="18"/>
              </w:rPr>
              <w:t>Acetamide</w:t>
            </w:r>
          </w:p>
        </w:tc>
      </w:tr>
      <w:tr w:rsidR="003F313B" w14:paraId="1E47CAC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477380D"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CAE1AD2" w14:textId="77777777" w:rsidR="003F313B" w:rsidRDefault="00000000">
            <w:pPr>
              <w:spacing w:after="0"/>
            </w:pPr>
            <w:r>
              <w:rPr>
                <w:sz w:val="18"/>
              </w:rPr>
              <w:t>Direct proxy</w:t>
            </w:r>
          </w:p>
        </w:tc>
      </w:tr>
      <w:tr w:rsidR="003F313B" w14:paraId="5788BA4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33BCC26"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813B80D" w14:textId="77777777" w:rsidR="003F313B" w:rsidRDefault="00000000">
            <w:pPr>
              <w:spacing w:after="0"/>
            </w:pPr>
            <w:r>
              <w:rPr>
                <w:sz w:val="18"/>
              </w:rPr>
              <w:t>air</w:t>
            </w:r>
          </w:p>
        </w:tc>
      </w:tr>
      <w:tr w:rsidR="003F313B" w14:paraId="6B8BCD3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35F947B"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4D0063A" w14:textId="77777777" w:rsidR="003F313B" w:rsidRDefault="00000000">
            <w:pPr>
              <w:spacing w:after="0"/>
            </w:pPr>
            <w:r>
              <w:rPr>
                <w:sz w:val="18"/>
              </w:rPr>
              <w:t>air / non-urban air or from high stacks</w:t>
            </w:r>
          </w:p>
        </w:tc>
      </w:tr>
      <w:tr w:rsidR="003F313B" w14:paraId="6A34A70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D4C9144"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D6DD943" w14:textId="77777777" w:rsidR="003F313B" w:rsidRDefault="00000000">
            <w:pPr>
              <w:spacing w:after="0"/>
            </w:pPr>
            <w:r>
              <w:rPr>
                <w:sz w:val="18"/>
              </w:rPr>
              <w:t>kg</w:t>
            </w:r>
          </w:p>
        </w:tc>
      </w:tr>
      <w:tr w:rsidR="003F313B" w14:paraId="44A6F86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0F94AAF"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6B2CE73" w14:textId="77777777" w:rsidR="003F313B" w:rsidRDefault="00000000">
            <w:pPr>
              <w:spacing w:after="0"/>
            </w:pPr>
            <w:r>
              <w:rPr>
                <w:sz w:val="18"/>
              </w:rPr>
              <w:t>000060-35-5 / C2H5NO</w:t>
            </w:r>
          </w:p>
        </w:tc>
      </w:tr>
      <w:tr w:rsidR="003F313B" w14:paraId="3B128B8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495737E"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47C9952" w14:textId="77777777" w:rsidR="003F313B" w:rsidRDefault="00000000">
            <w:pPr>
              <w:spacing w:after="0"/>
            </w:pPr>
            <w:r>
              <w:rPr>
                <w:sz w:val="18"/>
              </w:rPr>
              <w:t>Unit: Yes  |  Compartment: Yes  |  Sub-compartment: Yes</w:t>
            </w:r>
          </w:p>
        </w:tc>
      </w:tr>
      <w:tr w:rsidR="003F313B" w14:paraId="150704A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17F5803"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D605E1B" w14:textId="77777777" w:rsidR="003F313B" w:rsidRDefault="00000000">
            <w:pPr>
              <w:spacing w:after="0"/>
            </w:pPr>
            <w:r>
              <w:rPr>
                <w:sz w:val="18"/>
              </w:rPr>
              <w:t>1 / 1</w:t>
            </w:r>
          </w:p>
        </w:tc>
      </w:tr>
      <w:tr w:rsidR="003F313B" w14:paraId="6F8302F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94B5D01"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B3BC860" w14:textId="77777777" w:rsidR="003F313B" w:rsidRDefault="00000000">
            <w:pPr>
              <w:spacing w:after="0"/>
            </w:pPr>
            <w:r>
              <w:rPr>
                <w:sz w:val="18"/>
              </w:rPr>
              <w:t>Low</w:t>
            </w:r>
          </w:p>
        </w:tc>
      </w:tr>
      <w:tr w:rsidR="003F313B" w:rsidRPr="003F435C" w14:paraId="7FF786D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0165DFC"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5203755" w14:textId="77777777" w:rsidR="003F313B" w:rsidRPr="003F435C" w:rsidRDefault="00000000">
            <w:pPr>
              <w:spacing w:after="0"/>
              <w:rPr>
                <w:lang w:val="fr-FR"/>
              </w:rPr>
            </w:pPr>
            <w:proofErr w:type="gramStart"/>
            <w:r w:rsidRPr="003F435C">
              <w:rPr>
                <w:sz w:val="18"/>
                <w:lang w:val="fr-FR"/>
              </w:rPr>
              <w:t>c</w:t>
            </w:r>
            <w:proofErr w:type="gramEnd"/>
            <w:r w:rsidRPr="003F435C">
              <w:rPr>
                <w:sz w:val="18"/>
                <w:lang w:val="fr-FR"/>
              </w:rPr>
              <w:t>3de45a3-e6fd-494e-aa85-d352b478e87b</w:t>
            </w:r>
          </w:p>
        </w:tc>
      </w:tr>
    </w:tbl>
    <w:p w14:paraId="1C4C46AA" w14:textId="1D96B8F9" w:rsidR="003F313B" w:rsidRDefault="003754DD">
      <w:pPr>
        <w:spacing w:before="40" w:after="40"/>
      </w:pPr>
      <w:r>
        <w:rPr>
          <w:b/>
          <w:color w:val="134F4F"/>
          <w:sz w:val="19"/>
        </w:rPr>
        <w:t>Rationale:</w:t>
      </w:r>
      <w:r w:rsidR="00000000">
        <w:rPr>
          <w:b/>
          <w:color w:val="134F4F"/>
          <w:sz w:val="19"/>
        </w:rPr>
        <w:t xml:space="preserve">  </w:t>
      </w:r>
      <w:r w:rsidR="00000000">
        <w:rPr>
          <w:sz w:val="19"/>
        </w:rPr>
        <w:t>No actual caprolactam flow exists; Acetamide is an actual amide flow and is used as a low-confidence functional-group proxy.</w:t>
      </w:r>
    </w:p>
    <w:p w14:paraId="353FBB4E" w14:textId="2123825E"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6901671D" w14:textId="77777777" w:rsidR="003F313B" w:rsidRDefault="003F313B">
      <w:pPr>
        <w:spacing w:before="60" w:after="0"/>
      </w:pPr>
    </w:p>
    <w:p w14:paraId="75DDC42F" w14:textId="77777777" w:rsidR="003F313B" w:rsidRDefault="00000000">
      <w:pPr>
        <w:pStyle w:val="Heading2"/>
        <w:spacing w:before="280" w:after="80"/>
      </w:pPr>
      <w:r>
        <w:rPr>
          <w:rFonts w:ascii="Arial" w:eastAsia="Arial" w:hAnsi="Arial"/>
        </w:rPr>
        <w:t>8.  Chemically polluted water  →  COD, Chemical Oxygen Demand</w:t>
      </w:r>
    </w:p>
    <w:tbl>
      <w:tblPr>
        <w:tblW w:w="10080" w:type="dxa"/>
        <w:jc w:val="center"/>
        <w:tblLayout w:type="fixed"/>
        <w:tblLook w:val="04A0" w:firstRow="1" w:lastRow="0" w:firstColumn="1" w:lastColumn="0" w:noHBand="0" w:noVBand="1"/>
      </w:tblPr>
      <w:tblGrid>
        <w:gridCol w:w="2800"/>
        <w:gridCol w:w="7280"/>
      </w:tblGrid>
      <w:tr w:rsidR="003F313B" w14:paraId="28FE978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7BC3A8E"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B1F409C" w14:textId="77777777" w:rsidR="003F313B" w:rsidRDefault="00000000">
            <w:pPr>
              <w:spacing w:after="0"/>
            </w:pPr>
            <w:r>
              <w:rPr>
                <w:sz w:val="18"/>
              </w:rPr>
              <w:t>Chemically polluted water</w:t>
            </w:r>
          </w:p>
        </w:tc>
      </w:tr>
      <w:tr w:rsidR="003F313B" w14:paraId="0D3236A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A073336"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144886B" w14:textId="77777777" w:rsidR="003F313B" w:rsidRDefault="00000000">
            <w:pPr>
              <w:spacing w:after="0"/>
            </w:pPr>
            <w:r>
              <w:rPr>
                <w:sz w:val="18"/>
              </w:rPr>
              <w:t>COD, Chemical Oxygen Demand</w:t>
            </w:r>
          </w:p>
        </w:tc>
      </w:tr>
      <w:tr w:rsidR="003F313B" w14:paraId="0AA4EAD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A669C72"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D8CB913" w14:textId="77777777" w:rsidR="003F313B" w:rsidRDefault="00000000">
            <w:pPr>
              <w:spacing w:after="0"/>
            </w:pPr>
            <w:r>
              <w:rPr>
                <w:sz w:val="18"/>
              </w:rPr>
              <w:t>Direct proxy</w:t>
            </w:r>
          </w:p>
        </w:tc>
      </w:tr>
      <w:tr w:rsidR="003F313B" w14:paraId="51450AA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3D11064"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66EBC92" w14:textId="77777777" w:rsidR="003F313B" w:rsidRDefault="00000000">
            <w:pPr>
              <w:spacing w:after="0"/>
            </w:pPr>
            <w:r>
              <w:rPr>
                <w:sz w:val="18"/>
              </w:rPr>
              <w:t>water / surface water</w:t>
            </w:r>
          </w:p>
        </w:tc>
      </w:tr>
      <w:tr w:rsidR="003F313B" w14:paraId="3640D02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0B570F1"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BBABF12" w14:textId="77777777" w:rsidR="003F313B" w:rsidRDefault="00000000">
            <w:pPr>
              <w:spacing w:after="0"/>
            </w:pPr>
            <w:r>
              <w:rPr>
                <w:sz w:val="18"/>
              </w:rPr>
              <w:t>water / surface water</w:t>
            </w:r>
          </w:p>
        </w:tc>
      </w:tr>
      <w:tr w:rsidR="003F313B" w14:paraId="1A1A0BF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F7D83D6"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D37A0A1" w14:textId="77777777" w:rsidR="003F313B" w:rsidRDefault="00000000">
            <w:pPr>
              <w:spacing w:after="0"/>
            </w:pPr>
            <w:r>
              <w:rPr>
                <w:sz w:val="18"/>
              </w:rPr>
              <w:t>kg</w:t>
            </w:r>
          </w:p>
        </w:tc>
      </w:tr>
      <w:tr w:rsidR="003F313B" w14:paraId="6741386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448F304"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D9FD1D2" w14:textId="77777777" w:rsidR="003F313B" w:rsidRDefault="00000000">
            <w:pPr>
              <w:spacing w:after="0"/>
            </w:pPr>
            <w:r>
              <w:rPr>
                <w:sz w:val="18"/>
              </w:rPr>
              <w:t>not available / not available</w:t>
            </w:r>
          </w:p>
        </w:tc>
      </w:tr>
      <w:tr w:rsidR="003F313B" w14:paraId="3F240CF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C1CF24D"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D8840A1" w14:textId="77777777" w:rsidR="003F313B" w:rsidRDefault="00000000">
            <w:pPr>
              <w:spacing w:after="0"/>
            </w:pPr>
            <w:r>
              <w:rPr>
                <w:sz w:val="18"/>
              </w:rPr>
              <w:t>Unit: Yes  |  Compartment: Yes  |  Sub-compartment: Yes</w:t>
            </w:r>
          </w:p>
        </w:tc>
      </w:tr>
      <w:tr w:rsidR="003F313B" w14:paraId="1756749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513686D"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49A1CFA" w14:textId="77777777" w:rsidR="003F313B" w:rsidRDefault="00000000">
            <w:pPr>
              <w:spacing w:after="0"/>
            </w:pPr>
            <w:r>
              <w:rPr>
                <w:sz w:val="18"/>
              </w:rPr>
              <w:t>84 / 84</w:t>
            </w:r>
          </w:p>
        </w:tc>
      </w:tr>
      <w:tr w:rsidR="003F313B" w14:paraId="235ADD0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AC2BF08"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C278660" w14:textId="77777777" w:rsidR="003F313B" w:rsidRDefault="00000000">
            <w:pPr>
              <w:spacing w:after="0"/>
            </w:pPr>
            <w:r>
              <w:rPr>
                <w:sz w:val="18"/>
              </w:rPr>
              <w:t>Medium</w:t>
            </w:r>
          </w:p>
        </w:tc>
      </w:tr>
      <w:tr w:rsidR="003F313B" w14:paraId="3B9A741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FDD37D1"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4B33F92" w14:textId="77777777" w:rsidR="003F313B" w:rsidRDefault="00000000">
            <w:pPr>
              <w:spacing w:after="0"/>
            </w:pPr>
            <w:r>
              <w:rPr>
                <w:sz w:val="18"/>
              </w:rPr>
              <w:t>fc0b5c85-3b49-42c2-a3fd-db7e57b696e3</w:t>
            </w:r>
          </w:p>
        </w:tc>
      </w:tr>
    </w:tbl>
    <w:p w14:paraId="47A647DA" w14:textId="318C168A" w:rsidR="003F313B" w:rsidRDefault="003754DD">
      <w:pPr>
        <w:spacing w:before="40" w:after="40"/>
      </w:pPr>
      <w:r>
        <w:rPr>
          <w:b/>
          <w:color w:val="134F4F"/>
          <w:sz w:val="19"/>
        </w:rPr>
        <w:t>Rationale:</w:t>
      </w:r>
      <w:r w:rsidR="00000000">
        <w:rPr>
          <w:b/>
          <w:color w:val="134F4F"/>
          <w:sz w:val="19"/>
        </w:rPr>
        <w:t xml:space="preserve">  </w:t>
      </w:r>
      <w:r w:rsidR="00000000">
        <w:rPr>
          <w:sz w:val="19"/>
        </w:rPr>
        <w:t>No actual chemically polluted water flow exists; COD is an actual water-pollution indicator used as a proxy. It is suitable only where the BAFU flow represents chemically polluted water as an aggregate organic or oxidizable load.</w:t>
      </w:r>
    </w:p>
    <w:p w14:paraId="511F4A7D" w14:textId="28099D5E"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38798483" w14:textId="77777777" w:rsidR="003F313B" w:rsidRDefault="003F313B">
      <w:pPr>
        <w:spacing w:before="60" w:after="0"/>
      </w:pPr>
    </w:p>
    <w:p w14:paraId="28DD6D08" w14:textId="77777777" w:rsidR="003F313B" w:rsidRDefault="00000000">
      <w:pPr>
        <w:pStyle w:val="Heading2"/>
        <w:spacing w:before="280" w:after="80"/>
      </w:pPr>
      <w:r>
        <w:rPr>
          <w:rFonts w:ascii="Arial" w:eastAsia="Arial" w:hAnsi="Arial"/>
        </w:rPr>
        <w:t>9.  Cresol  →  Phenol</w:t>
      </w:r>
    </w:p>
    <w:tbl>
      <w:tblPr>
        <w:tblW w:w="10080" w:type="dxa"/>
        <w:jc w:val="center"/>
        <w:tblLayout w:type="fixed"/>
        <w:tblLook w:val="04A0" w:firstRow="1" w:lastRow="0" w:firstColumn="1" w:lastColumn="0" w:noHBand="0" w:noVBand="1"/>
      </w:tblPr>
      <w:tblGrid>
        <w:gridCol w:w="2800"/>
        <w:gridCol w:w="7280"/>
      </w:tblGrid>
      <w:tr w:rsidR="003F313B" w14:paraId="37AE524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1ACA4C5"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73A03BD" w14:textId="77777777" w:rsidR="003F313B" w:rsidRDefault="00000000">
            <w:pPr>
              <w:spacing w:after="0"/>
            </w:pPr>
            <w:r>
              <w:rPr>
                <w:sz w:val="18"/>
              </w:rPr>
              <w:t>Cresol</w:t>
            </w:r>
          </w:p>
        </w:tc>
      </w:tr>
      <w:tr w:rsidR="003F313B" w14:paraId="3D8A450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5969DB2" w14:textId="77777777" w:rsidR="003F313B" w:rsidRDefault="00000000">
            <w:pPr>
              <w:spacing w:after="0"/>
            </w:pPr>
            <w:r>
              <w:rPr>
                <w:b/>
                <w:color w:val="134F4F"/>
                <w:sz w:val="18"/>
              </w:rPr>
              <w:lastRenderedPageBreak/>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E2C88D5" w14:textId="77777777" w:rsidR="003F313B" w:rsidRDefault="00000000">
            <w:pPr>
              <w:spacing w:after="0"/>
            </w:pPr>
            <w:r>
              <w:rPr>
                <w:sz w:val="18"/>
              </w:rPr>
              <w:t>Phenol</w:t>
            </w:r>
          </w:p>
        </w:tc>
      </w:tr>
      <w:tr w:rsidR="003F313B" w14:paraId="696DE81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C87A5F6"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AF6CEF1" w14:textId="77777777" w:rsidR="003F313B" w:rsidRDefault="00000000">
            <w:pPr>
              <w:spacing w:after="0"/>
            </w:pPr>
            <w:r>
              <w:rPr>
                <w:sz w:val="18"/>
              </w:rPr>
              <w:t>Direct proxy</w:t>
            </w:r>
          </w:p>
        </w:tc>
      </w:tr>
      <w:tr w:rsidR="003F313B" w14:paraId="2B9A50A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86C9909"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937C556" w14:textId="77777777" w:rsidR="003F313B" w:rsidRDefault="00000000">
            <w:pPr>
              <w:spacing w:after="0"/>
            </w:pPr>
            <w:r>
              <w:rPr>
                <w:sz w:val="18"/>
              </w:rPr>
              <w:t>water / surface water; water / ocean</w:t>
            </w:r>
          </w:p>
        </w:tc>
      </w:tr>
      <w:tr w:rsidR="003F313B" w14:paraId="04A2D0E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A1408E7"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DA66CA5" w14:textId="77777777" w:rsidR="003F313B" w:rsidRDefault="00000000">
            <w:pPr>
              <w:spacing w:after="0"/>
            </w:pPr>
            <w:r>
              <w:rPr>
                <w:sz w:val="18"/>
              </w:rPr>
              <w:t>water / ocean; surface water</w:t>
            </w:r>
          </w:p>
        </w:tc>
      </w:tr>
      <w:tr w:rsidR="003F313B" w14:paraId="73003D8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5351B63"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1688D45" w14:textId="77777777" w:rsidR="003F313B" w:rsidRDefault="00000000">
            <w:pPr>
              <w:spacing w:after="0"/>
            </w:pPr>
            <w:r>
              <w:rPr>
                <w:sz w:val="18"/>
              </w:rPr>
              <w:t>kg</w:t>
            </w:r>
          </w:p>
        </w:tc>
      </w:tr>
      <w:tr w:rsidR="003F313B" w14:paraId="71AB152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B460783"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89B1CC1" w14:textId="77777777" w:rsidR="003F313B" w:rsidRDefault="00000000">
            <w:pPr>
              <w:spacing w:after="0"/>
            </w:pPr>
            <w:r>
              <w:rPr>
                <w:sz w:val="18"/>
              </w:rPr>
              <w:t>000108-95-2 / C6H6O</w:t>
            </w:r>
          </w:p>
        </w:tc>
      </w:tr>
      <w:tr w:rsidR="003F313B" w14:paraId="740B1E6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B57F29B"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802F203" w14:textId="77777777" w:rsidR="003F313B" w:rsidRDefault="00000000">
            <w:pPr>
              <w:spacing w:after="0"/>
            </w:pPr>
            <w:r>
              <w:rPr>
                <w:sz w:val="18"/>
              </w:rPr>
              <w:t>Unit: Yes  |  Compartment: Yes  |  Sub-compartment: Yes</w:t>
            </w:r>
          </w:p>
        </w:tc>
      </w:tr>
      <w:tr w:rsidR="003F313B" w14:paraId="1501ABD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99B246C"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FD12191" w14:textId="77777777" w:rsidR="003F313B" w:rsidRDefault="00000000">
            <w:pPr>
              <w:spacing w:after="0"/>
            </w:pPr>
            <w:r>
              <w:rPr>
                <w:sz w:val="18"/>
              </w:rPr>
              <w:t>1 / 1</w:t>
            </w:r>
          </w:p>
        </w:tc>
      </w:tr>
      <w:tr w:rsidR="003F313B" w14:paraId="1E522A5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C29393A"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4857123" w14:textId="77777777" w:rsidR="003F313B" w:rsidRDefault="00000000">
            <w:pPr>
              <w:spacing w:after="0"/>
            </w:pPr>
            <w:r>
              <w:rPr>
                <w:sz w:val="18"/>
              </w:rPr>
              <w:t>Low</w:t>
            </w:r>
          </w:p>
        </w:tc>
      </w:tr>
      <w:tr w:rsidR="003F313B" w14:paraId="0A3CF45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12F81FB"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69A585F" w14:textId="77777777" w:rsidR="003F313B" w:rsidRDefault="00000000">
            <w:pPr>
              <w:spacing w:after="0"/>
            </w:pPr>
            <w:r>
              <w:rPr>
                <w:sz w:val="18"/>
              </w:rPr>
              <w:t>a3436836-e2fe-4c30-b9a7-0098b489374f; 64836dd0-8b0f-41ba-a7d3-be54358fc4b3</w:t>
            </w:r>
          </w:p>
        </w:tc>
      </w:tr>
    </w:tbl>
    <w:p w14:paraId="50521CFF" w14:textId="2EAB075D" w:rsidR="003F313B" w:rsidRDefault="003754DD">
      <w:pPr>
        <w:spacing w:before="40" w:after="40"/>
      </w:pPr>
      <w:r>
        <w:rPr>
          <w:b/>
          <w:color w:val="134F4F"/>
          <w:sz w:val="19"/>
        </w:rPr>
        <w:t>Rationale:</w:t>
      </w:r>
      <w:r w:rsidR="00000000">
        <w:rPr>
          <w:b/>
          <w:color w:val="134F4F"/>
          <w:sz w:val="19"/>
        </w:rPr>
        <w:t xml:space="preserve">  </w:t>
      </w:r>
      <w:r w:rsidR="00000000">
        <w:rPr>
          <w:sz w:val="19"/>
        </w:rPr>
        <w:t>No actual cresol flow exists; Phenol is used as a phenolic aromatic proxy, preserving the dominant functional group relevant for screening-level mapping.</w:t>
      </w:r>
    </w:p>
    <w:p w14:paraId="792F4F34" w14:textId="1BE8763E"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26FE85AA" w14:textId="77777777" w:rsidR="003F313B" w:rsidRDefault="003F313B">
      <w:pPr>
        <w:spacing w:before="60" w:after="0"/>
      </w:pPr>
    </w:p>
    <w:p w14:paraId="0D5A8355" w14:textId="77777777" w:rsidR="003F313B" w:rsidRDefault="00000000">
      <w:pPr>
        <w:pStyle w:val="Heading2"/>
        <w:spacing w:before="280" w:after="80"/>
      </w:pPr>
      <w:r>
        <w:rPr>
          <w:rFonts w:ascii="Arial" w:eastAsia="Arial" w:hAnsi="Arial"/>
        </w:rPr>
        <w:t>10.  Decane  →  Hydrocarbons, aliphatic, alkanes, unspecified</w:t>
      </w:r>
    </w:p>
    <w:tbl>
      <w:tblPr>
        <w:tblW w:w="10080" w:type="dxa"/>
        <w:jc w:val="center"/>
        <w:tblLayout w:type="fixed"/>
        <w:tblLook w:val="04A0" w:firstRow="1" w:lastRow="0" w:firstColumn="1" w:lastColumn="0" w:noHBand="0" w:noVBand="1"/>
      </w:tblPr>
      <w:tblGrid>
        <w:gridCol w:w="2800"/>
        <w:gridCol w:w="7280"/>
      </w:tblGrid>
      <w:tr w:rsidR="003F313B" w14:paraId="0749E09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46D0CAC"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68C168C" w14:textId="77777777" w:rsidR="003F313B" w:rsidRDefault="00000000">
            <w:pPr>
              <w:spacing w:after="0"/>
            </w:pPr>
            <w:r>
              <w:rPr>
                <w:sz w:val="18"/>
              </w:rPr>
              <w:t>Decane</w:t>
            </w:r>
          </w:p>
        </w:tc>
      </w:tr>
      <w:tr w:rsidR="003F313B" w14:paraId="16E9269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838B6C6"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2C8A830" w14:textId="77777777" w:rsidR="003F313B" w:rsidRDefault="00000000">
            <w:pPr>
              <w:spacing w:after="0"/>
            </w:pPr>
            <w:r>
              <w:rPr>
                <w:sz w:val="18"/>
              </w:rPr>
              <w:t>Hydrocarbons, aliphatic, alkanes, unspecified</w:t>
            </w:r>
          </w:p>
        </w:tc>
      </w:tr>
      <w:tr w:rsidR="003F313B" w14:paraId="587E523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97AFB2D"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E02B248" w14:textId="77777777" w:rsidR="003F313B" w:rsidRDefault="00000000">
            <w:pPr>
              <w:spacing w:after="0"/>
            </w:pPr>
            <w:r>
              <w:rPr>
                <w:sz w:val="18"/>
              </w:rPr>
              <w:t>Direct proxy</w:t>
            </w:r>
          </w:p>
        </w:tc>
      </w:tr>
      <w:tr w:rsidR="003F313B" w14:paraId="337284F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123FA12"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C3D36F7" w14:textId="77777777" w:rsidR="003F313B" w:rsidRDefault="00000000">
            <w:pPr>
              <w:spacing w:after="0"/>
            </w:pPr>
            <w:r>
              <w:rPr>
                <w:sz w:val="18"/>
              </w:rPr>
              <w:t>water / ocean; water / surface water; soil / industrial</w:t>
            </w:r>
          </w:p>
        </w:tc>
      </w:tr>
      <w:tr w:rsidR="003F313B" w14:paraId="7DA2281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B62BD02"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5F9DD0E" w14:textId="77777777" w:rsidR="003F313B" w:rsidRDefault="00000000">
            <w:pPr>
              <w:spacing w:after="0"/>
            </w:pPr>
            <w:r>
              <w:rPr>
                <w:sz w:val="18"/>
              </w:rPr>
              <w:t>air; water / unspecified; ocean; surface water</w:t>
            </w:r>
          </w:p>
        </w:tc>
      </w:tr>
      <w:tr w:rsidR="003F313B" w14:paraId="1F84695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0E8070A"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062F601" w14:textId="77777777" w:rsidR="003F313B" w:rsidRDefault="00000000">
            <w:pPr>
              <w:spacing w:after="0"/>
            </w:pPr>
            <w:r>
              <w:rPr>
                <w:sz w:val="18"/>
              </w:rPr>
              <w:t>kg</w:t>
            </w:r>
          </w:p>
        </w:tc>
      </w:tr>
      <w:tr w:rsidR="003F313B" w14:paraId="5DA260D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5CB0F4B"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A168969" w14:textId="77777777" w:rsidR="003F313B" w:rsidRDefault="00000000">
            <w:pPr>
              <w:spacing w:after="0"/>
            </w:pPr>
            <w:r>
              <w:rPr>
                <w:sz w:val="18"/>
              </w:rPr>
              <w:t>not available / not available</w:t>
            </w:r>
          </w:p>
        </w:tc>
      </w:tr>
      <w:tr w:rsidR="003F313B" w14:paraId="5062525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9697D22"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EF24C35" w14:textId="77777777" w:rsidR="003F313B" w:rsidRDefault="00000000">
            <w:pPr>
              <w:spacing w:after="0"/>
            </w:pPr>
            <w:r>
              <w:rPr>
                <w:sz w:val="18"/>
              </w:rPr>
              <w:t>Unit: Yes  |  Compartment: No  |  Sub-compartment: No</w:t>
            </w:r>
          </w:p>
        </w:tc>
      </w:tr>
      <w:tr w:rsidR="003F313B" w14:paraId="4FD936E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6FD9936"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9EBA301" w14:textId="77777777" w:rsidR="003F313B" w:rsidRDefault="00000000">
            <w:pPr>
              <w:spacing w:after="0"/>
            </w:pPr>
            <w:r>
              <w:rPr>
                <w:sz w:val="18"/>
              </w:rPr>
              <w:t>1 / 1</w:t>
            </w:r>
          </w:p>
        </w:tc>
      </w:tr>
      <w:tr w:rsidR="003F313B" w14:paraId="7B36AEC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B1C1814"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FD4A123" w14:textId="77777777" w:rsidR="003F313B" w:rsidRDefault="00000000">
            <w:pPr>
              <w:spacing w:after="0"/>
            </w:pPr>
            <w:r>
              <w:rPr>
                <w:sz w:val="18"/>
              </w:rPr>
              <w:t>Low</w:t>
            </w:r>
          </w:p>
        </w:tc>
      </w:tr>
      <w:tr w:rsidR="003F313B" w14:paraId="26978BA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BDCEEAC"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5BD3498" w14:textId="77777777" w:rsidR="003F313B" w:rsidRDefault="00000000">
            <w:pPr>
              <w:spacing w:after="0"/>
            </w:pPr>
            <w:r>
              <w:rPr>
                <w:sz w:val="18"/>
              </w:rPr>
              <w:t>2451f9df-0596-49ec-8380-08e4ad75a153; faf05b06-da29-4af5-aa37-cfa4b802a297; b902d333-ded6-4c87-be52-8fc03fe6dfd4</w:t>
            </w:r>
          </w:p>
        </w:tc>
      </w:tr>
    </w:tbl>
    <w:p w14:paraId="78AF1EBC" w14:textId="0AA2E3EB" w:rsidR="003F313B" w:rsidRDefault="003754DD">
      <w:pPr>
        <w:spacing w:before="40" w:after="40"/>
      </w:pPr>
      <w:r>
        <w:rPr>
          <w:b/>
          <w:color w:val="134F4F"/>
          <w:sz w:val="19"/>
        </w:rPr>
        <w:t>Rationale:</w:t>
      </w:r>
      <w:r w:rsidR="00000000">
        <w:rPr>
          <w:b/>
          <w:color w:val="134F4F"/>
          <w:sz w:val="19"/>
        </w:rPr>
        <w:t xml:space="preserve">  </w:t>
      </w:r>
      <w:r w:rsidR="00000000">
        <w:rPr>
          <w:sz w:val="19"/>
        </w:rPr>
        <w:t xml:space="preserve">No actual </w:t>
      </w:r>
      <w:proofErr w:type="spellStart"/>
      <w:r w:rsidR="00000000">
        <w:rPr>
          <w:sz w:val="19"/>
        </w:rPr>
        <w:t>decane</w:t>
      </w:r>
      <w:proofErr w:type="spellEnd"/>
      <w:r w:rsidR="00000000">
        <w:rPr>
          <w:sz w:val="19"/>
        </w:rPr>
        <w:t xml:space="preserve"> flow exists; mapped to actual aliphatic alkane group flow in the same compartment. This group-flow proxy preserves the broad substance class when no substance-specific ecoinvent flow is available.</w:t>
      </w:r>
    </w:p>
    <w:p w14:paraId="713B016A" w14:textId="4CD8CA33"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Compartment and sub-compartment differ from the BAFU source category.</w:t>
      </w:r>
    </w:p>
    <w:p w14:paraId="7FB227BB" w14:textId="77777777" w:rsidR="003F313B" w:rsidRDefault="003F313B">
      <w:pPr>
        <w:spacing w:before="60" w:after="0"/>
      </w:pPr>
    </w:p>
    <w:p w14:paraId="611BB537" w14:textId="77777777" w:rsidR="00AE37ED" w:rsidRDefault="00AE37ED">
      <w:pPr>
        <w:spacing w:before="60" w:after="0"/>
      </w:pPr>
    </w:p>
    <w:p w14:paraId="55AC9367" w14:textId="77777777" w:rsidR="00AE37ED" w:rsidRDefault="00AE37ED">
      <w:pPr>
        <w:spacing w:before="60" w:after="0"/>
      </w:pPr>
    </w:p>
    <w:p w14:paraId="030B50B4" w14:textId="77777777" w:rsidR="00AE37ED" w:rsidRDefault="00AE37ED">
      <w:pPr>
        <w:spacing w:before="60" w:after="0"/>
      </w:pPr>
    </w:p>
    <w:p w14:paraId="70AB243F" w14:textId="77777777" w:rsidR="003F313B" w:rsidRDefault="00000000">
      <w:pPr>
        <w:pStyle w:val="Heading2"/>
        <w:spacing w:before="280" w:after="80"/>
      </w:pPr>
      <w:r>
        <w:rPr>
          <w:rFonts w:ascii="Arial" w:eastAsia="Arial" w:hAnsi="Arial"/>
        </w:rPr>
        <w:lastRenderedPageBreak/>
        <w:t>11.  Disodium acid methane arsenate  →  Arsenic ion</w:t>
      </w:r>
    </w:p>
    <w:tbl>
      <w:tblPr>
        <w:tblW w:w="10080" w:type="dxa"/>
        <w:jc w:val="center"/>
        <w:tblLayout w:type="fixed"/>
        <w:tblLook w:val="04A0" w:firstRow="1" w:lastRow="0" w:firstColumn="1" w:lastColumn="0" w:noHBand="0" w:noVBand="1"/>
      </w:tblPr>
      <w:tblGrid>
        <w:gridCol w:w="2800"/>
        <w:gridCol w:w="7280"/>
      </w:tblGrid>
      <w:tr w:rsidR="003F313B" w14:paraId="22C4F03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09A73B4"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055B31A" w14:textId="77777777" w:rsidR="003F313B" w:rsidRDefault="00000000">
            <w:pPr>
              <w:spacing w:after="0"/>
            </w:pPr>
            <w:r>
              <w:rPr>
                <w:sz w:val="18"/>
              </w:rPr>
              <w:t>Disodium acid methane arsenate</w:t>
            </w:r>
          </w:p>
        </w:tc>
      </w:tr>
      <w:tr w:rsidR="003F313B" w14:paraId="3E4EFE7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84167D7"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039A3D6" w14:textId="77777777" w:rsidR="003F313B" w:rsidRDefault="00000000">
            <w:pPr>
              <w:spacing w:after="0"/>
            </w:pPr>
            <w:r>
              <w:rPr>
                <w:sz w:val="18"/>
              </w:rPr>
              <w:t>Arsenic ion</w:t>
            </w:r>
          </w:p>
        </w:tc>
      </w:tr>
      <w:tr w:rsidR="003F313B" w14:paraId="2A05360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784FE22"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41663F3" w14:textId="77777777" w:rsidR="003F313B" w:rsidRDefault="00000000">
            <w:pPr>
              <w:spacing w:after="0"/>
            </w:pPr>
            <w:r>
              <w:rPr>
                <w:sz w:val="18"/>
              </w:rPr>
              <w:t>Direct proxy</w:t>
            </w:r>
          </w:p>
        </w:tc>
      </w:tr>
      <w:tr w:rsidR="003F313B" w14:paraId="7FEB856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4F6485E"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742FCDE" w14:textId="77777777" w:rsidR="003F313B" w:rsidRDefault="00000000">
            <w:pPr>
              <w:spacing w:after="0"/>
            </w:pPr>
            <w:r>
              <w:rPr>
                <w:sz w:val="18"/>
              </w:rPr>
              <w:t>soil / agricultural</w:t>
            </w:r>
          </w:p>
        </w:tc>
      </w:tr>
      <w:tr w:rsidR="003F313B" w14:paraId="7374038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9696F1A"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CD7F237" w14:textId="77777777" w:rsidR="003F313B" w:rsidRDefault="00000000">
            <w:pPr>
              <w:spacing w:after="0"/>
            </w:pPr>
            <w:r>
              <w:rPr>
                <w:sz w:val="18"/>
              </w:rPr>
              <w:t>soil / agricultural</w:t>
            </w:r>
          </w:p>
        </w:tc>
      </w:tr>
      <w:tr w:rsidR="003F313B" w14:paraId="5CD1693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4B8C3FD"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F438850" w14:textId="77777777" w:rsidR="003F313B" w:rsidRDefault="00000000">
            <w:pPr>
              <w:spacing w:after="0"/>
            </w:pPr>
            <w:r>
              <w:rPr>
                <w:sz w:val="18"/>
              </w:rPr>
              <w:t>kg</w:t>
            </w:r>
          </w:p>
        </w:tc>
      </w:tr>
      <w:tr w:rsidR="003F313B" w14:paraId="1339F0A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8BF0C85"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4502F79" w14:textId="77777777" w:rsidR="003F313B" w:rsidRDefault="00000000">
            <w:pPr>
              <w:spacing w:after="0"/>
            </w:pPr>
            <w:r>
              <w:rPr>
                <w:sz w:val="18"/>
              </w:rPr>
              <w:t>not available / not available</w:t>
            </w:r>
          </w:p>
        </w:tc>
      </w:tr>
      <w:tr w:rsidR="003F313B" w14:paraId="262CF41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0D2EDC5"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6F87F00" w14:textId="77777777" w:rsidR="003F313B" w:rsidRDefault="00000000">
            <w:pPr>
              <w:spacing w:after="0"/>
            </w:pPr>
            <w:r>
              <w:rPr>
                <w:sz w:val="18"/>
              </w:rPr>
              <w:t>Unit: Yes  |  Compartment: Yes  |  Sub-compartment: Yes</w:t>
            </w:r>
          </w:p>
        </w:tc>
      </w:tr>
      <w:tr w:rsidR="003F313B" w14:paraId="31EA7C1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59C44E9"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70C6779" w14:textId="77777777" w:rsidR="003F313B" w:rsidRDefault="00000000">
            <w:pPr>
              <w:spacing w:after="0"/>
            </w:pPr>
            <w:r>
              <w:rPr>
                <w:sz w:val="18"/>
              </w:rPr>
              <w:t>2 / 2</w:t>
            </w:r>
          </w:p>
        </w:tc>
      </w:tr>
      <w:tr w:rsidR="003F313B" w14:paraId="5124010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BA6CD22"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91837DE" w14:textId="77777777" w:rsidR="003F313B" w:rsidRDefault="00000000">
            <w:pPr>
              <w:spacing w:after="0"/>
            </w:pPr>
            <w:r>
              <w:rPr>
                <w:sz w:val="18"/>
              </w:rPr>
              <w:t>Low</w:t>
            </w:r>
          </w:p>
        </w:tc>
      </w:tr>
      <w:tr w:rsidR="003F313B" w14:paraId="4AA4410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D498C3D"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99600AA" w14:textId="77777777" w:rsidR="003F313B" w:rsidRDefault="00000000">
            <w:pPr>
              <w:spacing w:after="0"/>
            </w:pPr>
            <w:r>
              <w:rPr>
                <w:sz w:val="18"/>
              </w:rPr>
              <w:t>4673a799-36a5-4359-ac6a-fa933281bc93</w:t>
            </w:r>
          </w:p>
        </w:tc>
      </w:tr>
    </w:tbl>
    <w:p w14:paraId="0DDFB34E" w14:textId="126A80E2" w:rsidR="003F313B" w:rsidRDefault="003754DD">
      <w:pPr>
        <w:spacing w:before="40" w:after="40"/>
      </w:pPr>
      <w:r>
        <w:rPr>
          <w:b/>
          <w:color w:val="134F4F"/>
          <w:sz w:val="19"/>
        </w:rPr>
        <w:t>Rationale:</w:t>
      </w:r>
      <w:r w:rsidR="00000000">
        <w:rPr>
          <w:b/>
          <w:color w:val="134F4F"/>
          <w:sz w:val="19"/>
        </w:rPr>
        <w:t xml:space="preserve">  </w:t>
      </w:r>
      <w:r w:rsidR="00000000">
        <w:rPr>
          <w:sz w:val="19"/>
        </w:rPr>
        <w:t>No actual DSMA / disodium methanearsonate flow exists; mapped to actual Arsenic ion in the same compartment as an elemental toxicity proxy. Compound-to-element conversion not applied. The elemental arsenic toxicity driver is more defensible than selecting an unrelated organic arsenic compound absent from the ecoinvent exchange list.</w:t>
      </w:r>
    </w:p>
    <w:p w14:paraId="59EE7A19" w14:textId="16F2384E"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Mass / stoichiometric conversion should be checked before numerical use.</w:t>
      </w:r>
    </w:p>
    <w:p w14:paraId="2CCEE4DA" w14:textId="77777777" w:rsidR="003F313B" w:rsidRDefault="003F313B">
      <w:pPr>
        <w:spacing w:before="60" w:after="0"/>
      </w:pPr>
    </w:p>
    <w:p w14:paraId="182E5BE2" w14:textId="77777777" w:rsidR="003F313B" w:rsidRDefault="00000000">
      <w:pPr>
        <w:pStyle w:val="Heading2"/>
        <w:spacing w:before="280" w:after="80"/>
      </w:pPr>
      <w:r>
        <w:rPr>
          <w:rFonts w:ascii="Arial" w:eastAsia="Arial" w:hAnsi="Arial"/>
        </w:rPr>
        <w:t>12.  Energy, gross calorific value, in biomass, resource correction  →  Energy, gross calorific value, in biomass</w:t>
      </w:r>
    </w:p>
    <w:tbl>
      <w:tblPr>
        <w:tblW w:w="10080" w:type="dxa"/>
        <w:jc w:val="center"/>
        <w:tblLayout w:type="fixed"/>
        <w:tblLook w:val="04A0" w:firstRow="1" w:lastRow="0" w:firstColumn="1" w:lastColumn="0" w:noHBand="0" w:noVBand="1"/>
      </w:tblPr>
      <w:tblGrid>
        <w:gridCol w:w="2800"/>
        <w:gridCol w:w="7280"/>
      </w:tblGrid>
      <w:tr w:rsidR="003F313B" w14:paraId="5062E87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587BB07"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31ED1CA" w14:textId="77777777" w:rsidR="003F313B" w:rsidRDefault="00000000">
            <w:pPr>
              <w:spacing w:after="0"/>
            </w:pPr>
            <w:r>
              <w:rPr>
                <w:sz w:val="18"/>
              </w:rPr>
              <w:t>Energy, gross calorific value, in biomass, resource correction</w:t>
            </w:r>
          </w:p>
        </w:tc>
      </w:tr>
      <w:tr w:rsidR="003F313B" w14:paraId="66E5085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D7D9611"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5F303C9" w14:textId="77777777" w:rsidR="003F313B" w:rsidRDefault="00000000">
            <w:pPr>
              <w:spacing w:after="0"/>
            </w:pPr>
            <w:r>
              <w:rPr>
                <w:sz w:val="18"/>
              </w:rPr>
              <w:t>Energy, gross calorific value, in biomass</w:t>
            </w:r>
          </w:p>
        </w:tc>
      </w:tr>
      <w:tr w:rsidR="003F313B" w14:paraId="658F16B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B7EC986"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A060F8B" w14:textId="77777777" w:rsidR="003F313B" w:rsidRDefault="00000000">
            <w:pPr>
              <w:spacing w:after="0"/>
            </w:pPr>
            <w:r>
              <w:rPr>
                <w:sz w:val="18"/>
              </w:rPr>
              <w:t>Direct proxy</w:t>
            </w:r>
          </w:p>
        </w:tc>
      </w:tr>
      <w:tr w:rsidR="003F313B" w14:paraId="5191957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D668447"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0ED7AED" w14:textId="77777777" w:rsidR="003F313B" w:rsidRDefault="00000000">
            <w:pPr>
              <w:spacing w:after="0"/>
            </w:pPr>
            <w:r>
              <w:rPr>
                <w:sz w:val="18"/>
              </w:rPr>
              <w:t>natural resource / biotic; resources</w:t>
            </w:r>
          </w:p>
        </w:tc>
      </w:tr>
      <w:tr w:rsidR="003F313B" w14:paraId="760E93B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920A983"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513DCE8" w14:textId="77777777" w:rsidR="003F313B" w:rsidRDefault="00000000">
            <w:pPr>
              <w:spacing w:after="0"/>
            </w:pPr>
            <w:r>
              <w:rPr>
                <w:sz w:val="18"/>
              </w:rPr>
              <w:t>natural resource / biotic</w:t>
            </w:r>
          </w:p>
        </w:tc>
      </w:tr>
      <w:tr w:rsidR="003F313B" w14:paraId="7213402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8458862"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8DD439" w14:textId="77777777" w:rsidR="003F313B" w:rsidRDefault="00000000">
            <w:pPr>
              <w:spacing w:after="0"/>
            </w:pPr>
            <w:r>
              <w:rPr>
                <w:sz w:val="18"/>
              </w:rPr>
              <w:t>MJ</w:t>
            </w:r>
          </w:p>
        </w:tc>
      </w:tr>
      <w:tr w:rsidR="003F313B" w14:paraId="03F5A8E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7913A3C"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9740BCE" w14:textId="77777777" w:rsidR="003F313B" w:rsidRDefault="00000000">
            <w:pPr>
              <w:spacing w:after="0"/>
            </w:pPr>
            <w:r>
              <w:rPr>
                <w:sz w:val="18"/>
              </w:rPr>
              <w:t>not available / not available</w:t>
            </w:r>
          </w:p>
        </w:tc>
      </w:tr>
      <w:tr w:rsidR="003F313B" w14:paraId="5756420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25DF300"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940003E" w14:textId="77777777" w:rsidR="003F313B" w:rsidRDefault="00000000">
            <w:pPr>
              <w:spacing w:after="0"/>
            </w:pPr>
            <w:r>
              <w:rPr>
                <w:sz w:val="18"/>
              </w:rPr>
              <w:t>Unit: Yes  |  Compartment: Yes  |  Sub-compartment: Yes</w:t>
            </w:r>
          </w:p>
        </w:tc>
      </w:tr>
      <w:tr w:rsidR="003F313B" w14:paraId="0468A62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3303940"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C1107E5" w14:textId="77777777" w:rsidR="003F313B" w:rsidRDefault="00000000">
            <w:pPr>
              <w:spacing w:after="0"/>
            </w:pPr>
            <w:r>
              <w:rPr>
                <w:sz w:val="18"/>
              </w:rPr>
              <w:t>21 / 21</w:t>
            </w:r>
          </w:p>
        </w:tc>
      </w:tr>
      <w:tr w:rsidR="003F313B" w14:paraId="67D49EC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DBABDFF"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017B056" w14:textId="77777777" w:rsidR="003F313B" w:rsidRDefault="00000000">
            <w:pPr>
              <w:spacing w:after="0"/>
            </w:pPr>
            <w:r>
              <w:rPr>
                <w:sz w:val="18"/>
              </w:rPr>
              <w:t>Special review</w:t>
            </w:r>
          </w:p>
        </w:tc>
      </w:tr>
      <w:tr w:rsidR="003F313B" w14:paraId="32EC2E4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2DBC900"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4BAF23F" w14:textId="77777777" w:rsidR="003F313B" w:rsidRDefault="00000000">
            <w:pPr>
              <w:spacing w:after="0"/>
            </w:pPr>
            <w:r>
              <w:rPr>
                <w:sz w:val="18"/>
              </w:rPr>
              <w:t>01c12fca-ad8b-4902-8b48-2d5afe3d3a0f</w:t>
            </w:r>
          </w:p>
        </w:tc>
      </w:tr>
    </w:tbl>
    <w:p w14:paraId="6FA6A1CB" w14:textId="7DAECA09" w:rsidR="003F313B" w:rsidRDefault="003754DD">
      <w:pPr>
        <w:spacing w:before="40" w:after="40"/>
      </w:pPr>
      <w:r>
        <w:rPr>
          <w:b/>
          <w:color w:val="134F4F"/>
          <w:sz w:val="19"/>
        </w:rPr>
        <w:t>Rationale:</w:t>
      </w:r>
      <w:r w:rsidR="00000000">
        <w:rPr>
          <w:b/>
          <w:color w:val="134F4F"/>
          <w:sz w:val="19"/>
        </w:rPr>
        <w:t xml:space="preserve">  </w:t>
      </w:r>
      <w:r w:rsidR="00000000">
        <w:rPr>
          <w:sz w:val="19"/>
        </w:rPr>
        <w:t xml:space="preserve">No separate </w:t>
      </w:r>
      <w:proofErr w:type="spellStart"/>
      <w:r w:rsidR="00000000">
        <w:rPr>
          <w:sz w:val="19"/>
        </w:rPr>
        <w:t>ecoinvent</w:t>
      </w:r>
      <w:proofErr w:type="spellEnd"/>
      <w:r w:rsidR="00000000">
        <w:rPr>
          <w:sz w:val="19"/>
        </w:rPr>
        <w:t xml:space="preserve"> resource-correction flow in the elementary exchange list; mapped to actual biomass calorific-value flow as closest resource proxy. The target retains the same primary energy-resource family.</w:t>
      </w:r>
    </w:p>
    <w:p w14:paraId="6699D6D0" w14:textId="31CFA5C5"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36D2E352" w14:textId="77777777" w:rsidR="003F313B" w:rsidRDefault="003F313B">
      <w:pPr>
        <w:spacing w:before="60" w:after="0"/>
      </w:pPr>
    </w:p>
    <w:p w14:paraId="5367A0FF" w14:textId="77777777" w:rsidR="003F313B" w:rsidRDefault="00000000">
      <w:pPr>
        <w:pStyle w:val="Heading2"/>
        <w:spacing w:before="280" w:after="80"/>
      </w:pPr>
      <w:r>
        <w:rPr>
          <w:rFonts w:ascii="Arial" w:eastAsia="Arial" w:hAnsi="Arial"/>
        </w:rPr>
        <w:lastRenderedPageBreak/>
        <w:t>13.  Fluorine, 4.5% in apatite, 3% in crude ore  →  Fluorine</w:t>
      </w:r>
    </w:p>
    <w:tbl>
      <w:tblPr>
        <w:tblW w:w="10080" w:type="dxa"/>
        <w:jc w:val="center"/>
        <w:tblLayout w:type="fixed"/>
        <w:tblLook w:val="04A0" w:firstRow="1" w:lastRow="0" w:firstColumn="1" w:lastColumn="0" w:noHBand="0" w:noVBand="1"/>
      </w:tblPr>
      <w:tblGrid>
        <w:gridCol w:w="2800"/>
        <w:gridCol w:w="7280"/>
      </w:tblGrid>
      <w:tr w:rsidR="003F313B" w14:paraId="7F0AA9F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998392B"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FD5FAFD" w14:textId="77777777" w:rsidR="003F313B" w:rsidRDefault="00000000">
            <w:pPr>
              <w:spacing w:after="0"/>
            </w:pPr>
            <w:r>
              <w:rPr>
                <w:sz w:val="18"/>
              </w:rPr>
              <w:t>Fluorine, 4.5% in apatite, 3% in crude ore</w:t>
            </w:r>
          </w:p>
        </w:tc>
      </w:tr>
      <w:tr w:rsidR="003F313B" w14:paraId="6C6608D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727D594"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E396F0D" w14:textId="77777777" w:rsidR="003F313B" w:rsidRDefault="00000000">
            <w:pPr>
              <w:spacing w:after="0"/>
            </w:pPr>
            <w:r>
              <w:rPr>
                <w:sz w:val="18"/>
              </w:rPr>
              <w:t>Fluorine</w:t>
            </w:r>
          </w:p>
        </w:tc>
      </w:tr>
      <w:tr w:rsidR="003F313B" w14:paraId="19344BD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16EB02C"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E695024" w14:textId="77777777" w:rsidR="003F313B" w:rsidRDefault="00000000">
            <w:pPr>
              <w:spacing w:after="0"/>
            </w:pPr>
            <w:r>
              <w:rPr>
                <w:sz w:val="18"/>
              </w:rPr>
              <w:t>Direct proxy</w:t>
            </w:r>
          </w:p>
        </w:tc>
      </w:tr>
      <w:tr w:rsidR="003F313B" w14:paraId="3A5285E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64E8459"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D380CDF" w14:textId="77777777" w:rsidR="003F313B" w:rsidRDefault="00000000">
            <w:pPr>
              <w:spacing w:after="0"/>
            </w:pPr>
            <w:r>
              <w:rPr>
                <w:sz w:val="18"/>
              </w:rPr>
              <w:t>natural resource / in ground</w:t>
            </w:r>
          </w:p>
        </w:tc>
      </w:tr>
      <w:tr w:rsidR="003F313B" w14:paraId="2FD1E6D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AE6CB6E"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316E166" w14:textId="77777777" w:rsidR="003F313B" w:rsidRDefault="00000000">
            <w:pPr>
              <w:spacing w:after="0"/>
            </w:pPr>
            <w:r>
              <w:rPr>
                <w:sz w:val="18"/>
              </w:rPr>
              <w:t>natural resource / in ground</w:t>
            </w:r>
          </w:p>
        </w:tc>
      </w:tr>
      <w:tr w:rsidR="003F313B" w14:paraId="34A9A5E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29279D7"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858E081" w14:textId="77777777" w:rsidR="003F313B" w:rsidRDefault="00000000">
            <w:pPr>
              <w:spacing w:after="0"/>
            </w:pPr>
            <w:r>
              <w:rPr>
                <w:sz w:val="18"/>
              </w:rPr>
              <w:t>kg</w:t>
            </w:r>
          </w:p>
        </w:tc>
      </w:tr>
      <w:tr w:rsidR="003F313B" w14:paraId="61BEC40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B4F78F8"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2E0B64E" w14:textId="77777777" w:rsidR="003F313B" w:rsidRDefault="00000000">
            <w:pPr>
              <w:spacing w:after="0"/>
            </w:pPr>
            <w:r>
              <w:rPr>
                <w:sz w:val="18"/>
              </w:rPr>
              <w:t>007782-41-4 / F2</w:t>
            </w:r>
          </w:p>
        </w:tc>
      </w:tr>
      <w:tr w:rsidR="003F313B" w14:paraId="364537F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E73E7E8"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F94B088" w14:textId="77777777" w:rsidR="003F313B" w:rsidRDefault="00000000">
            <w:pPr>
              <w:spacing w:after="0"/>
            </w:pPr>
            <w:r>
              <w:rPr>
                <w:sz w:val="18"/>
              </w:rPr>
              <w:t>Unit: Yes  |  Compartment: Yes  |  Sub-compartment: Yes</w:t>
            </w:r>
          </w:p>
        </w:tc>
      </w:tr>
      <w:tr w:rsidR="003F313B" w14:paraId="2730F83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8818BA7"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CD7359F" w14:textId="77777777" w:rsidR="003F313B" w:rsidRDefault="00000000">
            <w:pPr>
              <w:spacing w:after="0"/>
            </w:pPr>
            <w:r>
              <w:rPr>
                <w:sz w:val="18"/>
              </w:rPr>
              <w:t>88 / 88</w:t>
            </w:r>
          </w:p>
        </w:tc>
      </w:tr>
      <w:tr w:rsidR="003F313B" w14:paraId="5BA04E9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CAE4B11"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58287CA" w14:textId="77777777" w:rsidR="003F313B" w:rsidRDefault="00000000">
            <w:pPr>
              <w:spacing w:after="0"/>
            </w:pPr>
            <w:r>
              <w:rPr>
                <w:sz w:val="18"/>
              </w:rPr>
              <w:t>Medium</w:t>
            </w:r>
          </w:p>
        </w:tc>
      </w:tr>
      <w:tr w:rsidR="003F313B" w14:paraId="79D9890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FF2BFA8"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AF659A" w14:textId="77777777" w:rsidR="003F313B" w:rsidRDefault="00000000">
            <w:pPr>
              <w:spacing w:after="0"/>
            </w:pPr>
            <w:r>
              <w:rPr>
                <w:sz w:val="18"/>
              </w:rPr>
              <w:t>3048af84-1d72-5e3f-a739-b2d7fa7d4773</w:t>
            </w:r>
          </w:p>
        </w:tc>
      </w:tr>
    </w:tbl>
    <w:p w14:paraId="4AB282B9" w14:textId="7C8B8980" w:rsidR="003F313B" w:rsidRDefault="003754DD">
      <w:pPr>
        <w:spacing w:before="40" w:after="40"/>
      </w:pPr>
      <w:r>
        <w:rPr>
          <w:b/>
          <w:color w:val="134F4F"/>
          <w:sz w:val="19"/>
        </w:rPr>
        <w:t>Rationale:</w:t>
      </w:r>
      <w:r w:rsidR="00000000">
        <w:rPr>
          <w:b/>
          <w:color w:val="134F4F"/>
          <w:sz w:val="19"/>
        </w:rPr>
        <w:t xml:space="preserve">  </w:t>
      </w:r>
      <w:r w:rsidR="00000000">
        <w:rPr>
          <w:sz w:val="19"/>
        </w:rPr>
        <w:t>No apatite-specific fluorine resource flow exists; mapped to actual Fluorine natural resource in ground. The target retains the fluorine-resource character, but its characterization factor may differ from the original flow.</w:t>
      </w:r>
    </w:p>
    <w:p w14:paraId="3D4DD6CA" w14:textId="454110CD"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6E35C637" w14:textId="77777777" w:rsidR="003F313B" w:rsidRDefault="003F313B">
      <w:pPr>
        <w:spacing w:before="60" w:after="0"/>
      </w:pPr>
    </w:p>
    <w:p w14:paraId="20022D16" w14:textId="77777777" w:rsidR="003F313B" w:rsidRDefault="00000000">
      <w:pPr>
        <w:pStyle w:val="Heading2"/>
        <w:spacing w:before="280" w:after="80"/>
      </w:pPr>
      <w:r>
        <w:rPr>
          <w:rFonts w:ascii="Arial" w:eastAsia="Arial" w:hAnsi="Arial"/>
        </w:rPr>
        <w:t>14.  Kerosene  →  Oils, unspecified</w:t>
      </w:r>
    </w:p>
    <w:tbl>
      <w:tblPr>
        <w:tblW w:w="10080" w:type="dxa"/>
        <w:jc w:val="center"/>
        <w:tblLayout w:type="fixed"/>
        <w:tblLook w:val="04A0" w:firstRow="1" w:lastRow="0" w:firstColumn="1" w:lastColumn="0" w:noHBand="0" w:noVBand="1"/>
      </w:tblPr>
      <w:tblGrid>
        <w:gridCol w:w="2800"/>
        <w:gridCol w:w="7280"/>
      </w:tblGrid>
      <w:tr w:rsidR="003F313B" w14:paraId="5D53FCD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E885746"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F88C756" w14:textId="77777777" w:rsidR="003F313B" w:rsidRDefault="00000000">
            <w:pPr>
              <w:spacing w:after="0"/>
            </w:pPr>
            <w:r>
              <w:rPr>
                <w:sz w:val="18"/>
              </w:rPr>
              <w:t>Kerosene</w:t>
            </w:r>
          </w:p>
        </w:tc>
      </w:tr>
      <w:tr w:rsidR="003F313B" w14:paraId="05B9CDA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A17B2B2"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A2F5AC2" w14:textId="77777777" w:rsidR="003F313B" w:rsidRDefault="00000000">
            <w:pPr>
              <w:spacing w:after="0"/>
            </w:pPr>
            <w:r>
              <w:rPr>
                <w:sz w:val="18"/>
              </w:rPr>
              <w:t>Oils, unspecified</w:t>
            </w:r>
          </w:p>
        </w:tc>
      </w:tr>
      <w:tr w:rsidR="003F313B" w14:paraId="51EC053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4140970"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FBAF23E" w14:textId="77777777" w:rsidR="003F313B" w:rsidRDefault="00000000">
            <w:pPr>
              <w:spacing w:after="0"/>
            </w:pPr>
            <w:r>
              <w:rPr>
                <w:sz w:val="18"/>
              </w:rPr>
              <w:t>Direct proxy</w:t>
            </w:r>
          </w:p>
        </w:tc>
      </w:tr>
      <w:tr w:rsidR="003F313B" w14:paraId="7B4AF2A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691273C"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99B063B" w14:textId="77777777" w:rsidR="003F313B" w:rsidRDefault="00000000">
            <w:pPr>
              <w:spacing w:after="0"/>
            </w:pPr>
            <w:r>
              <w:rPr>
                <w:sz w:val="18"/>
              </w:rPr>
              <w:t>air / urban air close to ground</w:t>
            </w:r>
          </w:p>
        </w:tc>
      </w:tr>
      <w:tr w:rsidR="003F313B" w14:paraId="61FC4C5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54CD09C"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EEBAA97" w14:textId="77777777" w:rsidR="003F313B" w:rsidRDefault="00000000">
            <w:pPr>
              <w:spacing w:after="0"/>
            </w:pPr>
            <w:r>
              <w:rPr>
                <w:sz w:val="18"/>
              </w:rPr>
              <w:t>water / unspecified</w:t>
            </w:r>
          </w:p>
        </w:tc>
      </w:tr>
      <w:tr w:rsidR="003F313B" w14:paraId="5F88F57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70A0F4F"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7FA11C8" w14:textId="77777777" w:rsidR="003F313B" w:rsidRDefault="00000000">
            <w:pPr>
              <w:spacing w:after="0"/>
            </w:pPr>
            <w:r>
              <w:rPr>
                <w:sz w:val="18"/>
              </w:rPr>
              <w:t>kg</w:t>
            </w:r>
          </w:p>
        </w:tc>
      </w:tr>
      <w:tr w:rsidR="003F313B" w14:paraId="0B3075E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43D4E24"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EEB7D3D" w14:textId="77777777" w:rsidR="003F313B" w:rsidRDefault="00000000">
            <w:pPr>
              <w:spacing w:after="0"/>
            </w:pPr>
            <w:r>
              <w:rPr>
                <w:sz w:val="18"/>
              </w:rPr>
              <w:t>not available / not available</w:t>
            </w:r>
          </w:p>
        </w:tc>
      </w:tr>
      <w:tr w:rsidR="003F313B" w14:paraId="53E996F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D2842EF"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C9CBC1D" w14:textId="77777777" w:rsidR="003F313B" w:rsidRDefault="00000000">
            <w:pPr>
              <w:spacing w:after="0"/>
            </w:pPr>
            <w:r>
              <w:rPr>
                <w:sz w:val="18"/>
              </w:rPr>
              <w:t>Unit: Yes  |  Compartment: No  |  Sub-compartment: No</w:t>
            </w:r>
          </w:p>
        </w:tc>
      </w:tr>
      <w:tr w:rsidR="003F313B" w14:paraId="35A4DFE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350D034"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503243" w14:textId="77777777" w:rsidR="003F313B" w:rsidRDefault="00000000">
            <w:pPr>
              <w:spacing w:after="0"/>
            </w:pPr>
            <w:r>
              <w:rPr>
                <w:sz w:val="18"/>
              </w:rPr>
              <w:t>64 / 64</w:t>
            </w:r>
          </w:p>
        </w:tc>
      </w:tr>
      <w:tr w:rsidR="003F313B" w14:paraId="372AD53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12D5C4F"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43B0490" w14:textId="77777777" w:rsidR="003F313B" w:rsidRDefault="00000000">
            <w:pPr>
              <w:spacing w:after="0"/>
            </w:pPr>
            <w:r>
              <w:rPr>
                <w:sz w:val="18"/>
              </w:rPr>
              <w:t>Medium</w:t>
            </w:r>
          </w:p>
        </w:tc>
      </w:tr>
      <w:tr w:rsidR="003F313B" w14:paraId="6A44EB4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1417A38"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7FA5969" w14:textId="77777777" w:rsidR="003F313B" w:rsidRDefault="00000000">
            <w:pPr>
              <w:spacing w:after="0"/>
            </w:pPr>
            <w:r>
              <w:rPr>
                <w:sz w:val="18"/>
              </w:rPr>
              <w:t>6da0e891-3648-43a5-b0cf-f1872c57db8d</w:t>
            </w:r>
          </w:p>
        </w:tc>
      </w:tr>
    </w:tbl>
    <w:p w14:paraId="34153C9B" w14:textId="3DE7DA06" w:rsidR="003F313B" w:rsidRDefault="003754DD">
      <w:pPr>
        <w:spacing w:before="40" w:after="40"/>
      </w:pPr>
      <w:r>
        <w:rPr>
          <w:b/>
          <w:color w:val="134F4F"/>
          <w:sz w:val="19"/>
        </w:rPr>
        <w:t>Rationale:</w:t>
      </w:r>
      <w:r w:rsidR="00000000">
        <w:rPr>
          <w:b/>
          <w:color w:val="134F4F"/>
          <w:sz w:val="19"/>
        </w:rPr>
        <w:t xml:space="preserve">  </w:t>
      </w:r>
      <w:r w:rsidR="00000000">
        <w:rPr>
          <w:sz w:val="19"/>
        </w:rPr>
        <w:t>No actual kerosene elementary flow exists; for environmental release, mapped to actual Oils, unspecified as a group-flow proxy. The proxy preserves the broad substance class and environmental compartment when no substance-specific ecoinvent flow is available.</w:t>
      </w:r>
    </w:p>
    <w:p w14:paraId="2DC2D6EF" w14:textId="4ABDA5E4"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Compartment and sub-compartment differ from the BAFU source category.</w:t>
      </w:r>
    </w:p>
    <w:p w14:paraId="26BC5363" w14:textId="77777777" w:rsidR="003F313B" w:rsidRDefault="003F313B">
      <w:pPr>
        <w:spacing w:before="60" w:after="0"/>
      </w:pPr>
    </w:p>
    <w:p w14:paraId="21D7B829" w14:textId="77777777" w:rsidR="003F313B" w:rsidRDefault="00000000">
      <w:pPr>
        <w:pStyle w:val="Heading2"/>
        <w:spacing w:before="280" w:after="80"/>
      </w:pPr>
      <w:r>
        <w:rPr>
          <w:rFonts w:ascii="Arial" w:eastAsia="Arial" w:hAnsi="Arial"/>
        </w:rPr>
        <w:lastRenderedPageBreak/>
        <w:t>15.  m-Cresol  →  Phenol</w:t>
      </w:r>
    </w:p>
    <w:tbl>
      <w:tblPr>
        <w:tblW w:w="10080" w:type="dxa"/>
        <w:jc w:val="center"/>
        <w:tblLayout w:type="fixed"/>
        <w:tblLook w:val="04A0" w:firstRow="1" w:lastRow="0" w:firstColumn="1" w:lastColumn="0" w:noHBand="0" w:noVBand="1"/>
      </w:tblPr>
      <w:tblGrid>
        <w:gridCol w:w="2800"/>
        <w:gridCol w:w="7280"/>
      </w:tblGrid>
      <w:tr w:rsidR="003F313B" w14:paraId="0E133AB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BC0C366"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D151D55" w14:textId="77777777" w:rsidR="003F313B" w:rsidRDefault="00000000">
            <w:pPr>
              <w:spacing w:after="0"/>
            </w:pPr>
            <w:r>
              <w:rPr>
                <w:sz w:val="18"/>
              </w:rPr>
              <w:t>m-Cresol</w:t>
            </w:r>
          </w:p>
        </w:tc>
      </w:tr>
      <w:tr w:rsidR="003F313B" w14:paraId="754D633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2BF78F6"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69034FB" w14:textId="77777777" w:rsidR="003F313B" w:rsidRDefault="00000000">
            <w:pPr>
              <w:spacing w:after="0"/>
            </w:pPr>
            <w:r>
              <w:rPr>
                <w:sz w:val="18"/>
              </w:rPr>
              <w:t>Phenol</w:t>
            </w:r>
          </w:p>
        </w:tc>
      </w:tr>
      <w:tr w:rsidR="003F313B" w14:paraId="453FB8B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4E318C2"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73988BF" w14:textId="77777777" w:rsidR="003F313B" w:rsidRDefault="00000000">
            <w:pPr>
              <w:spacing w:after="0"/>
            </w:pPr>
            <w:r>
              <w:rPr>
                <w:sz w:val="18"/>
              </w:rPr>
              <w:t>Direct proxy</w:t>
            </w:r>
          </w:p>
        </w:tc>
      </w:tr>
      <w:tr w:rsidR="003F313B" w14:paraId="7AEA740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89D25B5"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FBC6E90" w14:textId="77777777" w:rsidR="003F313B" w:rsidRDefault="00000000">
            <w:pPr>
              <w:spacing w:after="0"/>
            </w:pPr>
            <w:r>
              <w:rPr>
                <w:sz w:val="18"/>
              </w:rPr>
              <w:t>air</w:t>
            </w:r>
          </w:p>
        </w:tc>
      </w:tr>
      <w:tr w:rsidR="003F313B" w14:paraId="64A05D1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F726280"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2398B43" w14:textId="77777777" w:rsidR="003F313B" w:rsidRDefault="00000000">
            <w:pPr>
              <w:spacing w:after="0"/>
            </w:pPr>
            <w:r>
              <w:rPr>
                <w:sz w:val="18"/>
              </w:rPr>
              <w:t>air / unspecified</w:t>
            </w:r>
          </w:p>
        </w:tc>
      </w:tr>
      <w:tr w:rsidR="003F313B" w14:paraId="768FBB1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720D7DB"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205E0D9" w14:textId="77777777" w:rsidR="003F313B" w:rsidRDefault="00000000">
            <w:pPr>
              <w:spacing w:after="0"/>
            </w:pPr>
            <w:r>
              <w:rPr>
                <w:sz w:val="18"/>
              </w:rPr>
              <w:t>kg</w:t>
            </w:r>
          </w:p>
        </w:tc>
      </w:tr>
      <w:tr w:rsidR="003F313B" w14:paraId="0D674B3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308A45E"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D96632A" w14:textId="77777777" w:rsidR="003F313B" w:rsidRDefault="00000000">
            <w:pPr>
              <w:spacing w:after="0"/>
            </w:pPr>
            <w:r>
              <w:rPr>
                <w:sz w:val="18"/>
              </w:rPr>
              <w:t>000108-95-2 / C6H6O</w:t>
            </w:r>
          </w:p>
        </w:tc>
      </w:tr>
      <w:tr w:rsidR="003F313B" w14:paraId="666AF22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EBDE256"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5A0D727" w14:textId="77777777" w:rsidR="003F313B" w:rsidRDefault="00000000">
            <w:pPr>
              <w:spacing w:after="0"/>
            </w:pPr>
            <w:r>
              <w:rPr>
                <w:sz w:val="18"/>
              </w:rPr>
              <w:t>Unit: Yes  |  Compartment: Yes  |  Sub-compartment: Yes</w:t>
            </w:r>
          </w:p>
        </w:tc>
      </w:tr>
      <w:tr w:rsidR="003F313B" w14:paraId="3AEE313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FD95741"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FF52737" w14:textId="77777777" w:rsidR="003F313B" w:rsidRDefault="00000000">
            <w:pPr>
              <w:spacing w:after="0"/>
            </w:pPr>
            <w:r>
              <w:rPr>
                <w:sz w:val="18"/>
              </w:rPr>
              <w:t>1 / 1</w:t>
            </w:r>
          </w:p>
        </w:tc>
      </w:tr>
      <w:tr w:rsidR="003F313B" w14:paraId="0510FA0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EE2C25A"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C46D974" w14:textId="77777777" w:rsidR="003F313B" w:rsidRDefault="00000000">
            <w:pPr>
              <w:spacing w:after="0"/>
            </w:pPr>
            <w:r>
              <w:rPr>
                <w:sz w:val="18"/>
              </w:rPr>
              <w:t>Low</w:t>
            </w:r>
          </w:p>
        </w:tc>
      </w:tr>
      <w:tr w:rsidR="003F313B" w14:paraId="166FCA8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755A66D"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BDE9E68" w14:textId="77777777" w:rsidR="003F313B" w:rsidRDefault="00000000">
            <w:pPr>
              <w:spacing w:after="0"/>
            </w:pPr>
            <w:r>
              <w:rPr>
                <w:sz w:val="18"/>
              </w:rPr>
              <w:t>5896c761-4e02-4573-8747-c4bbf73162c0</w:t>
            </w:r>
          </w:p>
        </w:tc>
      </w:tr>
    </w:tbl>
    <w:p w14:paraId="432F41B2" w14:textId="6793CF75" w:rsidR="003F313B" w:rsidRDefault="003754DD">
      <w:pPr>
        <w:spacing w:before="40" w:after="40"/>
      </w:pPr>
      <w:r>
        <w:rPr>
          <w:b/>
          <w:color w:val="134F4F"/>
          <w:sz w:val="19"/>
        </w:rPr>
        <w:t>Rationale:</w:t>
      </w:r>
      <w:r w:rsidR="00000000">
        <w:rPr>
          <w:b/>
          <w:color w:val="134F4F"/>
          <w:sz w:val="19"/>
        </w:rPr>
        <w:t xml:space="preserve">  </w:t>
      </w:r>
      <w:r w:rsidR="00000000">
        <w:rPr>
          <w:sz w:val="19"/>
        </w:rPr>
        <w:t>No actual m-cresol flow exists; Phenol is used as a phenolic aromatic proxy, preserving the dominant functional group relevant for screening-level mapping.</w:t>
      </w:r>
    </w:p>
    <w:p w14:paraId="06F82BE6" w14:textId="40628BA0"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79B8CF0C" w14:textId="77777777" w:rsidR="003F313B" w:rsidRDefault="003F313B">
      <w:pPr>
        <w:spacing w:before="60" w:after="0"/>
      </w:pPr>
    </w:p>
    <w:p w14:paraId="41EBFDEA" w14:textId="77777777" w:rsidR="003F313B" w:rsidRDefault="00000000">
      <w:pPr>
        <w:pStyle w:val="Heading2"/>
        <w:spacing w:before="280" w:after="80"/>
      </w:pPr>
      <w:r>
        <w:rPr>
          <w:rFonts w:ascii="Arial" w:eastAsia="Arial" w:hAnsi="Arial"/>
        </w:rPr>
        <w:t>16.  Methyl mercaptan  →  Butane-1-thiol</w:t>
      </w:r>
    </w:p>
    <w:tbl>
      <w:tblPr>
        <w:tblW w:w="10080" w:type="dxa"/>
        <w:jc w:val="center"/>
        <w:tblLayout w:type="fixed"/>
        <w:tblLook w:val="04A0" w:firstRow="1" w:lastRow="0" w:firstColumn="1" w:lastColumn="0" w:noHBand="0" w:noVBand="1"/>
      </w:tblPr>
      <w:tblGrid>
        <w:gridCol w:w="2800"/>
        <w:gridCol w:w="7280"/>
      </w:tblGrid>
      <w:tr w:rsidR="003F313B" w14:paraId="08D93ED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578CBE8"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6334B36" w14:textId="77777777" w:rsidR="003F313B" w:rsidRDefault="00000000">
            <w:pPr>
              <w:spacing w:after="0"/>
            </w:pPr>
            <w:r>
              <w:rPr>
                <w:sz w:val="18"/>
              </w:rPr>
              <w:t>Methyl mercaptan</w:t>
            </w:r>
          </w:p>
        </w:tc>
      </w:tr>
      <w:tr w:rsidR="003F313B" w14:paraId="15F1BCD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14CB159"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63C64BF" w14:textId="77777777" w:rsidR="003F313B" w:rsidRDefault="00000000">
            <w:pPr>
              <w:spacing w:after="0"/>
            </w:pPr>
            <w:r>
              <w:rPr>
                <w:sz w:val="18"/>
              </w:rPr>
              <w:t>Butane-1-thiol</w:t>
            </w:r>
          </w:p>
        </w:tc>
      </w:tr>
      <w:tr w:rsidR="003F313B" w14:paraId="38C0F15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5E57810"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F3BEB5B" w14:textId="77777777" w:rsidR="003F313B" w:rsidRDefault="00000000">
            <w:pPr>
              <w:spacing w:after="0"/>
            </w:pPr>
            <w:r>
              <w:rPr>
                <w:sz w:val="18"/>
              </w:rPr>
              <w:t>Direct proxy</w:t>
            </w:r>
          </w:p>
        </w:tc>
      </w:tr>
      <w:tr w:rsidR="003F313B" w14:paraId="41D73AF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CF6F350"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8E12F10" w14:textId="77777777" w:rsidR="003F313B" w:rsidRDefault="00000000">
            <w:pPr>
              <w:spacing w:after="0"/>
            </w:pPr>
            <w:r>
              <w:rPr>
                <w:sz w:val="18"/>
              </w:rPr>
              <w:t>air</w:t>
            </w:r>
          </w:p>
        </w:tc>
      </w:tr>
      <w:tr w:rsidR="003F313B" w14:paraId="396650D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8FE4B34"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E98078B" w14:textId="77777777" w:rsidR="003F313B" w:rsidRDefault="00000000">
            <w:pPr>
              <w:spacing w:after="0"/>
            </w:pPr>
            <w:r>
              <w:rPr>
                <w:sz w:val="18"/>
              </w:rPr>
              <w:t>air / unspecified</w:t>
            </w:r>
          </w:p>
        </w:tc>
      </w:tr>
      <w:tr w:rsidR="003F313B" w14:paraId="2773E9F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539014F"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6F3F111" w14:textId="77777777" w:rsidR="003F313B" w:rsidRDefault="00000000">
            <w:pPr>
              <w:spacing w:after="0"/>
            </w:pPr>
            <w:r>
              <w:rPr>
                <w:sz w:val="18"/>
              </w:rPr>
              <w:t>kg</w:t>
            </w:r>
          </w:p>
        </w:tc>
      </w:tr>
      <w:tr w:rsidR="003F313B" w14:paraId="1E86322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4E2E1C6"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EFC423F" w14:textId="77777777" w:rsidR="003F313B" w:rsidRDefault="00000000">
            <w:pPr>
              <w:spacing w:after="0"/>
            </w:pPr>
            <w:r>
              <w:rPr>
                <w:sz w:val="18"/>
              </w:rPr>
              <w:t>000109-79-5 / C4H10S</w:t>
            </w:r>
          </w:p>
        </w:tc>
      </w:tr>
      <w:tr w:rsidR="003F313B" w14:paraId="7FDE30F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D3E8551"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28D4008" w14:textId="77777777" w:rsidR="003F313B" w:rsidRDefault="00000000">
            <w:pPr>
              <w:spacing w:after="0"/>
            </w:pPr>
            <w:r>
              <w:rPr>
                <w:sz w:val="18"/>
              </w:rPr>
              <w:t>Unit: Yes  |  Compartment: Yes  |  Sub-compartment: Yes</w:t>
            </w:r>
          </w:p>
        </w:tc>
      </w:tr>
      <w:tr w:rsidR="003F313B" w14:paraId="72C1306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A089D0B"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77D7369" w14:textId="77777777" w:rsidR="003F313B" w:rsidRDefault="00000000">
            <w:pPr>
              <w:spacing w:after="0"/>
            </w:pPr>
            <w:r>
              <w:rPr>
                <w:sz w:val="18"/>
              </w:rPr>
              <w:t>1 / 1</w:t>
            </w:r>
          </w:p>
        </w:tc>
      </w:tr>
      <w:tr w:rsidR="003F313B" w14:paraId="6DF163D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86AAE2A"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FA87DDD" w14:textId="77777777" w:rsidR="003F313B" w:rsidRDefault="00000000">
            <w:pPr>
              <w:spacing w:after="0"/>
            </w:pPr>
            <w:r>
              <w:rPr>
                <w:sz w:val="18"/>
              </w:rPr>
              <w:t>Low</w:t>
            </w:r>
          </w:p>
        </w:tc>
      </w:tr>
      <w:tr w:rsidR="003F313B" w14:paraId="13E0688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08F55A4"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5D5530F" w14:textId="77777777" w:rsidR="003F313B" w:rsidRDefault="00000000">
            <w:pPr>
              <w:spacing w:after="0"/>
            </w:pPr>
            <w:r>
              <w:rPr>
                <w:sz w:val="18"/>
              </w:rPr>
              <w:t>82adbec8-225f-5292-8962-2875cee71298</w:t>
            </w:r>
          </w:p>
        </w:tc>
      </w:tr>
    </w:tbl>
    <w:p w14:paraId="4BDA89EE" w14:textId="614D178E" w:rsidR="003F313B" w:rsidRDefault="003754DD">
      <w:pPr>
        <w:spacing w:before="40" w:after="40"/>
      </w:pPr>
      <w:r>
        <w:rPr>
          <w:b/>
          <w:color w:val="134F4F"/>
          <w:sz w:val="19"/>
        </w:rPr>
        <w:t>Rationale:</w:t>
      </w:r>
      <w:r w:rsidR="00000000">
        <w:rPr>
          <w:b/>
          <w:color w:val="134F4F"/>
          <w:sz w:val="19"/>
        </w:rPr>
        <w:t xml:space="preserve">  </w:t>
      </w:r>
      <w:r w:rsidR="00000000">
        <w:rPr>
          <w:sz w:val="19"/>
        </w:rPr>
        <w:t>No actual methyl mercaptan / methanethiol flow exists; Butane-1-thiol is the closest actual thiol / mercaptan proxy in ecoinvent. Confidence is low.</w:t>
      </w:r>
    </w:p>
    <w:p w14:paraId="19EA5644" w14:textId="6FA97902"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Low-confidence chemical proxy.</w:t>
      </w:r>
    </w:p>
    <w:p w14:paraId="4DFC2A45" w14:textId="77777777" w:rsidR="003F313B" w:rsidRDefault="003F313B">
      <w:pPr>
        <w:spacing w:before="60" w:after="0"/>
      </w:pPr>
    </w:p>
    <w:p w14:paraId="47AFFDBD" w14:textId="77777777" w:rsidR="00AE37ED" w:rsidRDefault="00AE37ED">
      <w:pPr>
        <w:pStyle w:val="Heading2"/>
        <w:spacing w:before="280" w:after="80"/>
        <w:rPr>
          <w:rFonts w:ascii="Arial" w:eastAsia="Arial" w:hAnsi="Arial"/>
        </w:rPr>
      </w:pPr>
    </w:p>
    <w:p w14:paraId="5DEE826A" w14:textId="6423ACFB" w:rsidR="003F313B" w:rsidRDefault="00000000">
      <w:pPr>
        <w:pStyle w:val="Heading2"/>
        <w:spacing w:before="280" w:after="80"/>
      </w:pPr>
      <w:r>
        <w:rPr>
          <w:rFonts w:ascii="Arial" w:eastAsia="Arial" w:hAnsi="Arial"/>
        </w:rPr>
        <w:t xml:space="preserve">17.  Monosodium acid </w:t>
      </w:r>
      <w:proofErr w:type="gramStart"/>
      <w:r>
        <w:rPr>
          <w:rFonts w:ascii="Arial" w:eastAsia="Arial" w:hAnsi="Arial"/>
        </w:rPr>
        <w:t>methanearsonate  →</w:t>
      </w:r>
      <w:proofErr w:type="gramEnd"/>
      <w:r>
        <w:rPr>
          <w:rFonts w:ascii="Arial" w:eastAsia="Arial" w:hAnsi="Arial"/>
        </w:rPr>
        <w:t xml:space="preserve">  Arsenic ion</w:t>
      </w:r>
    </w:p>
    <w:tbl>
      <w:tblPr>
        <w:tblW w:w="10080" w:type="dxa"/>
        <w:jc w:val="center"/>
        <w:tblLayout w:type="fixed"/>
        <w:tblLook w:val="04A0" w:firstRow="1" w:lastRow="0" w:firstColumn="1" w:lastColumn="0" w:noHBand="0" w:noVBand="1"/>
      </w:tblPr>
      <w:tblGrid>
        <w:gridCol w:w="2800"/>
        <w:gridCol w:w="7280"/>
      </w:tblGrid>
      <w:tr w:rsidR="003F313B" w14:paraId="3587941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20E052F"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E9AC67" w14:textId="77777777" w:rsidR="003F313B" w:rsidRDefault="00000000">
            <w:pPr>
              <w:spacing w:after="0"/>
            </w:pPr>
            <w:r>
              <w:rPr>
                <w:sz w:val="18"/>
              </w:rPr>
              <w:t>Monosodium acid methanearsonate</w:t>
            </w:r>
          </w:p>
        </w:tc>
      </w:tr>
      <w:tr w:rsidR="003F313B" w14:paraId="2DC820E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D499B7D"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BDECF6A" w14:textId="77777777" w:rsidR="003F313B" w:rsidRDefault="00000000">
            <w:pPr>
              <w:spacing w:after="0"/>
            </w:pPr>
            <w:r>
              <w:rPr>
                <w:sz w:val="18"/>
              </w:rPr>
              <w:t>Arsenic ion</w:t>
            </w:r>
          </w:p>
        </w:tc>
      </w:tr>
      <w:tr w:rsidR="003F313B" w14:paraId="6478865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1A20584"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FBA987A" w14:textId="77777777" w:rsidR="003F313B" w:rsidRDefault="00000000">
            <w:pPr>
              <w:spacing w:after="0"/>
            </w:pPr>
            <w:r>
              <w:rPr>
                <w:sz w:val="18"/>
              </w:rPr>
              <w:t>Direct proxy</w:t>
            </w:r>
          </w:p>
        </w:tc>
      </w:tr>
      <w:tr w:rsidR="003F313B" w14:paraId="16E947E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EC79C56"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AC5876D" w14:textId="77777777" w:rsidR="003F313B" w:rsidRDefault="00000000">
            <w:pPr>
              <w:spacing w:after="0"/>
            </w:pPr>
            <w:r>
              <w:rPr>
                <w:sz w:val="18"/>
              </w:rPr>
              <w:t>soil / agricultural</w:t>
            </w:r>
          </w:p>
        </w:tc>
      </w:tr>
      <w:tr w:rsidR="003F313B" w14:paraId="3A5B444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E791516"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62A9321" w14:textId="77777777" w:rsidR="003F313B" w:rsidRDefault="00000000">
            <w:pPr>
              <w:spacing w:after="0"/>
            </w:pPr>
            <w:r>
              <w:rPr>
                <w:sz w:val="18"/>
              </w:rPr>
              <w:t>soil / agricultural</w:t>
            </w:r>
          </w:p>
        </w:tc>
      </w:tr>
      <w:tr w:rsidR="003F313B" w14:paraId="0EDBD8F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A57828E"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A3859D9" w14:textId="77777777" w:rsidR="003F313B" w:rsidRDefault="00000000">
            <w:pPr>
              <w:spacing w:after="0"/>
            </w:pPr>
            <w:r>
              <w:rPr>
                <w:sz w:val="18"/>
              </w:rPr>
              <w:t>kg</w:t>
            </w:r>
          </w:p>
        </w:tc>
      </w:tr>
      <w:tr w:rsidR="003F313B" w14:paraId="560E22F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3201EC1"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2489879" w14:textId="77777777" w:rsidR="003F313B" w:rsidRDefault="00000000">
            <w:pPr>
              <w:spacing w:after="0"/>
            </w:pPr>
            <w:r>
              <w:rPr>
                <w:sz w:val="18"/>
              </w:rPr>
              <w:t>not available / not available</w:t>
            </w:r>
          </w:p>
        </w:tc>
      </w:tr>
      <w:tr w:rsidR="003F313B" w14:paraId="77FD20F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75F27E0"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889C2A6" w14:textId="77777777" w:rsidR="003F313B" w:rsidRDefault="00000000">
            <w:pPr>
              <w:spacing w:after="0"/>
            </w:pPr>
            <w:r>
              <w:rPr>
                <w:sz w:val="18"/>
              </w:rPr>
              <w:t>Unit: Yes  |  Compartment: Yes  |  Sub-compartment: Yes</w:t>
            </w:r>
          </w:p>
        </w:tc>
      </w:tr>
      <w:tr w:rsidR="003F313B" w14:paraId="690AF46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4E66238"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552EAEA" w14:textId="77777777" w:rsidR="003F313B" w:rsidRDefault="00000000">
            <w:pPr>
              <w:spacing w:after="0"/>
            </w:pPr>
            <w:r>
              <w:rPr>
                <w:sz w:val="18"/>
              </w:rPr>
              <w:t>4 / 4</w:t>
            </w:r>
          </w:p>
        </w:tc>
      </w:tr>
      <w:tr w:rsidR="003F313B" w14:paraId="1C64085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44F6571"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4F37F35" w14:textId="77777777" w:rsidR="003F313B" w:rsidRDefault="00000000">
            <w:pPr>
              <w:spacing w:after="0"/>
            </w:pPr>
            <w:r>
              <w:rPr>
                <w:sz w:val="18"/>
              </w:rPr>
              <w:t>Low</w:t>
            </w:r>
          </w:p>
        </w:tc>
      </w:tr>
      <w:tr w:rsidR="003F313B" w14:paraId="5641490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49FF320"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73EFB73" w14:textId="77777777" w:rsidR="003F313B" w:rsidRDefault="00000000">
            <w:pPr>
              <w:spacing w:after="0"/>
            </w:pPr>
            <w:r>
              <w:rPr>
                <w:sz w:val="18"/>
              </w:rPr>
              <w:t>4673a799-36a5-4359-ac6a-fa933281bc93</w:t>
            </w:r>
          </w:p>
        </w:tc>
      </w:tr>
    </w:tbl>
    <w:p w14:paraId="3BDF7EA6" w14:textId="04DBFA5F" w:rsidR="003F313B" w:rsidRDefault="003754DD">
      <w:pPr>
        <w:spacing w:before="40" w:after="40"/>
      </w:pPr>
      <w:r>
        <w:rPr>
          <w:b/>
          <w:color w:val="134F4F"/>
          <w:sz w:val="19"/>
        </w:rPr>
        <w:t>Rationale:</w:t>
      </w:r>
      <w:r w:rsidR="00000000">
        <w:rPr>
          <w:b/>
          <w:color w:val="134F4F"/>
          <w:sz w:val="19"/>
        </w:rPr>
        <w:t xml:space="preserve">  </w:t>
      </w:r>
      <w:r w:rsidR="00000000">
        <w:rPr>
          <w:sz w:val="19"/>
        </w:rPr>
        <w:t>No actual MSMA / monosodium methanearsonate flow exists; mapped to actual Arsenic ion in the same compartment as an elemental arsenic toxicity proxy. Compound-to-element conversion not applied.</w:t>
      </w:r>
    </w:p>
    <w:p w14:paraId="080A888A" w14:textId="756DCA59"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Mass / stoichiometric conversion should be checked before numerical use.</w:t>
      </w:r>
    </w:p>
    <w:p w14:paraId="1724CEA2" w14:textId="77777777" w:rsidR="003F313B" w:rsidRDefault="003F313B">
      <w:pPr>
        <w:spacing w:before="60" w:after="0"/>
      </w:pPr>
    </w:p>
    <w:p w14:paraId="7A17CEAD" w14:textId="77777777" w:rsidR="003F313B" w:rsidRDefault="00000000">
      <w:pPr>
        <w:pStyle w:val="Heading2"/>
        <w:spacing w:before="280" w:after="80"/>
      </w:pPr>
      <w:r>
        <w:rPr>
          <w:rFonts w:ascii="Arial" w:eastAsia="Arial" w:hAnsi="Arial"/>
        </w:rPr>
        <w:t>18.  Occupation, traffic area  →  Occupation, traffic area, road network</w:t>
      </w:r>
    </w:p>
    <w:tbl>
      <w:tblPr>
        <w:tblW w:w="10080" w:type="dxa"/>
        <w:jc w:val="center"/>
        <w:tblLayout w:type="fixed"/>
        <w:tblLook w:val="04A0" w:firstRow="1" w:lastRow="0" w:firstColumn="1" w:lastColumn="0" w:noHBand="0" w:noVBand="1"/>
      </w:tblPr>
      <w:tblGrid>
        <w:gridCol w:w="2800"/>
        <w:gridCol w:w="7280"/>
      </w:tblGrid>
      <w:tr w:rsidR="003F313B" w14:paraId="301308D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E60BB07"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FF4093B" w14:textId="77777777" w:rsidR="003F313B" w:rsidRDefault="00000000">
            <w:pPr>
              <w:spacing w:after="0"/>
            </w:pPr>
            <w:r>
              <w:rPr>
                <w:sz w:val="18"/>
              </w:rPr>
              <w:t>Occupation, traffic area</w:t>
            </w:r>
          </w:p>
        </w:tc>
      </w:tr>
      <w:tr w:rsidR="003F313B" w14:paraId="0C926D4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5478D07"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4FA2CB9" w14:textId="77777777" w:rsidR="003F313B" w:rsidRDefault="00000000">
            <w:pPr>
              <w:spacing w:after="0"/>
            </w:pPr>
            <w:r>
              <w:rPr>
                <w:sz w:val="18"/>
              </w:rPr>
              <w:t>Occupation, traffic area, road network</w:t>
            </w:r>
          </w:p>
        </w:tc>
      </w:tr>
      <w:tr w:rsidR="003F313B" w14:paraId="3C3E1B6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8762B5B"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86A2C9C" w14:textId="77777777" w:rsidR="003F313B" w:rsidRDefault="00000000">
            <w:pPr>
              <w:spacing w:after="0"/>
            </w:pPr>
            <w:r>
              <w:rPr>
                <w:sz w:val="18"/>
              </w:rPr>
              <w:t>Direct proxy</w:t>
            </w:r>
          </w:p>
        </w:tc>
      </w:tr>
      <w:tr w:rsidR="003F313B" w14:paraId="060A3AC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5AD8014"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C17544F" w14:textId="77777777" w:rsidR="003F313B" w:rsidRDefault="00000000">
            <w:pPr>
              <w:spacing w:after="0"/>
            </w:pPr>
            <w:r>
              <w:rPr>
                <w:sz w:val="18"/>
              </w:rPr>
              <w:t>resources</w:t>
            </w:r>
          </w:p>
        </w:tc>
      </w:tr>
      <w:tr w:rsidR="003F313B" w14:paraId="44E8132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17CF912"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26C0427" w14:textId="77777777" w:rsidR="003F313B" w:rsidRDefault="00000000">
            <w:pPr>
              <w:spacing w:after="0"/>
            </w:pPr>
            <w:r>
              <w:rPr>
                <w:sz w:val="18"/>
              </w:rPr>
              <w:t>natural resource / land</w:t>
            </w:r>
          </w:p>
        </w:tc>
      </w:tr>
      <w:tr w:rsidR="003F313B" w14:paraId="38EE968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6328CFE"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C57A200" w14:textId="77777777" w:rsidR="003F313B" w:rsidRDefault="00000000">
            <w:pPr>
              <w:spacing w:after="0"/>
            </w:pPr>
            <w:r>
              <w:rPr>
                <w:sz w:val="18"/>
              </w:rPr>
              <w:t>m²·year</w:t>
            </w:r>
          </w:p>
        </w:tc>
      </w:tr>
      <w:tr w:rsidR="003F313B" w14:paraId="33FD378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4122358"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6E2C06F" w14:textId="77777777" w:rsidR="003F313B" w:rsidRDefault="00000000">
            <w:pPr>
              <w:spacing w:after="0"/>
            </w:pPr>
            <w:r>
              <w:rPr>
                <w:sz w:val="18"/>
              </w:rPr>
              <w:t>not available / not available</w:t>
            </w:r>
          </w:p>
        </w:tc>
      </w:tr>
      <w:tr w:rsidR="003F313B" w14:paraId="7342CBD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447B0F3"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D5C26A2" w14:textId="77777777" w:rsidR="003F313B" w:rsidRDefault="00000000">
            <w:pPr>
              <w:spacing w:after="0"/>
            </w:pPr>
            <w:r>
              <w:rPr>
                <w:sz w:val="18"/>
              </w:rPr>
              <w:t>Unit: Yes  |  Compartment: Yes  |  Sub-compartment: Yes</w:t>
            </w:r>
          </w:p>
        </w:tc>
      </w:tr>
      <w:tr w:rsidR="003F313B" w14:paraId="6B3E5EA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4932A1B"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CC34BC2" w14:textId="77777777" w:rsidR="003F313B" w:rsidRDefault="00000000">
            <w:pPr>
              <w:spacing w:after="0"/>
            </w:pPr>
            <w:r>
              <w:rPr>
                <w:sz w:val="18"/>
              </w:rPr>
              <w:t>10 / 10</w:t>
            </w:r>
          </w:p>
        </w:tc>
      </w:tr>
      <w:tr w:rsidR="003F313B" w14:paraId="5333D6F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2C19B82"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877B3A6" w14:textId="77777777" w:rsidR="003F313B" w:rsidRDefault="00000000">
            <w:pPr>
              <w:spacing w:after="0"/>
            </w:pPr>
            <w:r>
              <w:rPr>
                <w:sz w:val="18"/>
              </w:rPr>
              <w:t>Low</w:t>
            </w:r>
          </w:p>
        </w:tc>
      </w:tr>
      <w:tr w:rsidR="003F313B" w14:paraId="1253145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6C9F47C"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CB4E21C" w14:textId="77777777" w:rsidR="003F313B" w:rsidRDefault="00000000">
            <w:pPr>
              <w:spacing w:after="0"/>
            </w:pPr>
            <w:r>
              <w:rPr>
                <w:sz w:val="18"/>
              </w:rPr>
              <w:t>26efe47c-92a5-4dea-b4d0-eac13e418a58</w:t>
            </w:r>
          </w:p>
        </w:tc>
      </w:tr>
    </w:tbl>
    <w:p w14:paraId="159E61CF" w14:textId="3026AAF3" w:rsidR="003F313B" w:rsidRDefault="003754DD">
      <w:pPr>
        <w:spacing w:before="40" w:after="40"/>
      </w:pPr>
      <w:r>
        <w:rPr>
          <w:b/>
          <w:color w:val="134F4F"/>
          <w:sz w:val="19"/>
        </w:rPr>
        <w:t>Rationale:</w:t>
      </w:r>
      <w:r w:rsidR="00000000">
        <w:rPr>
          <w:b/>
          <w:color w:val="134F4F"/>
          <w:sz w:val="19"/>
        </w:rPr>
        <w:t xml:space="preserve">  </w:t>
      </w:r>
      <w:r w:rsidR="00000000">
        <w:rPr>
          <w:sz w:val="19"/>
        </w:rPr>
        <w:t>No generic traffic-area occupation flow exists; mapped to actual road-network traffic-area occupation as the closest specific land-use proxy.</w:t>
      </w:r>
    </w:p>
    <w:p w14:paraId="781B0110" w14:textId="53BDD216"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3F04ABDD" w14:textId="77777777" w:rsidR="003F313B" w:rsidRDefault="003F313B">
      <w:pPr>
        <w:spacing w:before="60" w:after="0"/>
      </w:pPr>
    </w:p>
    <w:p w14:paraId="31420A16" w14:textId="77777777" w:rsidR="003F313B" w:rsidRDefault="00000000">
      <w:pPr>
        <w:pStyle w:val="Heading2"/>
        <w:spacing w:before="280" w:after="80"/>
      </w:pPr>
      <w:r>
        <w:rPr>
          <w:rFonts w:ascii="Arial" w:eastAsia="Arial" w:hAnsi="Arial"/>
        </w:rPr>
        <w:lastRenderedPageBreak/>
        <w:t>19.  Occupation, urban  →  Occupation, urban, discontinuously built</w:t>
      </w:r>
    </w:p>
    <w:tbl>
      <w:tblPr>
        <w:tblW w:w="10080" w:type="dxa"/>
        <w:jc w:val="center"/>
        <w:tblLayout w:type="fixed"/>
        <w:tblLook w:val="04A0" w:firstRow="1" w:lastRow="0" w:firstColumn="1" w:lastColumn="0" w:noHBand="0" w:noVBand="1"/>
      </w:tblPr>
      <w:tblGrid>
        <w:gridCol w:w="2800"/>
        <w:gridCol w:w="7280"/>
      </w:tblGrid>
      <w:tr w:rsidR="003F313B" w14:paraId="400A2BF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D89CECD"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ACF5C06" w14:textId="77777777" w:rsidR="003F313B" w:rsidRDefault="00000000">
            <w:pPr>
              <w:spacing w:after="0"/>
            </w:pPr>
            <w:r>
              <w:rPr>
                <w:sz w:val="18"/>
              </w:rPr>
              <w:t>Occupation, urban</w:t>
            </w:r>
          </w:p>
        </w:tc>
      </w:tr>
      <w:tr w:rsidR="003F313B" w14:paraId="0996AF8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144AD9E"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2C563E9" w14:textId="77777777" w:rsidR="003F313B" w:rsidRDefault="00000000">
            <w:pPr>
              <w:spacing w:after="0"/>
            </w:pPr>
            <w:r>
              <w:rPr>
                <w:sz w:val="18"/>
              </w:rPr>
              <w:t>Occupation, urban, discontinuously built</w:t>
            </w:r>
          </w:p>
        </w:tc>
      </w:tr>
      <w:tr w:rsidR="003F313B" w14:paraId="1019A4A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4D76A68"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71A1EBB" w14:textId="77777777" w:rsidR="003F313B" w:rsidRDefault="00000000">
            <w:pPr>
              <w:spacing w:after="0"/>
            </w:pPr>
            <w:r>
              <w:rPr>
                <w:sz w:val="18"/>
              </w:rPr>
              <w:t>Direct proxy</w:t>
            </w:r>
          </w:p>
        </w:tc>
      </w:tr>
      <w:tr w:rsidR="003F313B" w14:paraId="61A04ED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2CE87C4"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83B2FAA" w14:textId="77777777" w:rsidR="003F313B" w:rsidRDefault="00000000">
            <w:pPr>
              <w:spacing w:after="0"/>
            </w:pPr>
            <w:r>
              <w:rPr>
                <w:sz w:val="18"/>
              </w:rPr>
              <w:t>resources</w:t>
            </w:r>
          </w:p>
        </w:tc>
      </w:tr>
      <w:tr w:rsidR="003F313B" w14:paraId="3512745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DFD9640"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479F0A9" w14:textId="77777777" w:rsidR="003F313B" w:rsidRDefault="00000000">
            <w:pPr>
              <w:spacing w:after="0"/>
            </w:pPr>
            <w:r>
              <w:rPr>
                <w:sz w:val="18"/>
              </w:rPr>
              <w:t>natural resource / land</w:t>
            </w:r>
          </w:p>
        </w:tc>
      </w:tr>
      <w:tr w:rsidR="003F313B" w14:paraId="58A46C3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004F0A3"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890734E" w14:textId="77777777" w:rsidR="003F313B" w:rsidRDefault="00000000">
            <w:pPr>
              <w:spacing w:after="0"/>
            </w:pPr>
            <w:r>
              <w:rPr>
                <w:sz w:val="18"/>
              </w:rPr>
              <w:t>m²·year</w:t>
            </w:r>
          </w:p>
        </w:tc>
      </w:tr>
      <w:tr w:rsidR="003F313B" w14:paraId="1B8212A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6D8AE55"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1A4D4BD" w14:textId="77777777" w:rsidR="003F313B" w:rsidRDefault="00000000">
            <w:pPr>
              <w:spacing w:after="0"/>
            </w:pPr>
            <w:r>
              <w:rPr>
                <w:sz w:val="18"/>
              </w:rPr>
              <w:t>not available / not available</w:t>
            </w:r>
          </w:p>
        </w:tc>
      </w:tr>
      <w:tr w:rsidR="003F313B" w14:paraId="6E777D6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81363A4"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AE280E4" w14:textId="77777777" w:rsidR="003F313B" w:rsidRDefault="00000000">
            <w:pPr>
              <w:spacing w:after="0"/>
            </w:pPr>
            <w:r>
              <w:rPr>
                <w:sz w:val="18"/>
              </w:rPr>
              <w:t>Unit: Yes  |  Compartment: Yes  |  Sub-compartment: Yes</w:t>
            </w:r>
          </w:p>
        </w:tc>
      </w:tr>
      <w:tr w:rsidR="003F313B" w14:paraId="7B31E73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9129256"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884D6D1" w14:textId="77777777" w:rsidR="003F313B" w:rsidRDefault="00000000">
            <w:pPr>
              <w:spacing w:after="0"/>
            </w:pPr>
            <w:r>
              <w:rPr>
                <w:sz w:val="18"/>
              </w:rPr>
              <w:t>17 / 17</w:t>
            </w:r>
          </w:p>
        </w:tc>
      </w:tr>
      <w:tr w:rsidR="003F313B" w14:paraId="2931458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4801A46"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17CBB7C" w14:textId="77777777" w:rsidR="003F313B" w:rsidRDefault="00000000">
            <w:pPr>
              <w:spacing w:after="0"/>
            </w:pPr>
            <w:r>
              <w:rPr>
                <w:sz w:val="18"/>
              </w:rPr>
              <w:t>Low</w:t>
            </w:r>
          </w:p>
        </w:tc>
      </w:tr>
      <w:tr w:rsidR="003F313B" w14:paraId="0D6DD35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245692B"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BE07825" w14:textId="77777777" w:rsidR="003F313B" w:rsidRDefault="00000000">
            <w:pPr>
              <w:spacing w:after="0"/>
            </w:pPr>
            <w:r>
              <w:rPr>
                <w:sz w:val="18"/>
              </w:rPr>
              <w:t>56ec994a-eb96-42e8-93eb-4970e30e6362</w:t>
            </w:r>
          </w:p>
        </w:tc>
      </w:tr>
    </w:tbl>
    <w:p w14:paraId="729BFC74" w14:textId="779130BF" w:rsidR="003F313B" w:rsidRDefault="003754DD">
      <w:pPr>
        <w:spacing w:before="40" w:after="40"/>
      </w:pPr>
      <w:r>
        <w:rPr>
          <w:b/>
          <w:color w:val="134F4F"/>
          <w:sz w:val="19"/>
        </w:rPr>
        <w:t>Rationale:</w:t>
      </w:r>
      <w:r w:rsidR="00000000">
        <w:rPr>
          <w:b/>
          <w:color w:val="134F4F"/>
          <w:sz w:val="19"/>
        </w:rPr>
        <w:t xml:space="preserve">  </w:t>
      </w:r>
      <w:r w:rsidR="00000000">
        <w:rPr>
          <w:sz w:val="19"/>
        </w:rPr>
        <w:t>No generic urban occupation flow exists; mapped to actual discontinuously built urban occupation as a broadly representative proxy.</w:t>
      </w:r>
    </w:p>
    <w:p w14:paraId="6530EFD7" w14:textId="6AA14D43"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216DF522" w14:textId="77777777" w:rsidR="003F313B" w:rsidRDefault="003F313B">
      <w:pPr>
        <w:spacing w:before="60" w:after="0"/>
      </w:pPr>
    </w:p>
    <w:p w14:paraId="1261CDA8" w14:textId="77777777" w:rsidR="003F313B" w:rsidRDefault="00000000">
      <w:pPr>
        <w:pStyle w:val="Heading2"/>
        <w:spacing w:before="280" w:after="80"/>
      </w:pPr>
      <w:r>
        <w:rPr>
          <w:rFonts w:ascii="Arial" w:eastAsia="Arial" w:hAnsi="Arial"/>
        </w:rPr>
        <w:t>20.  Octene (mixture of isomers)  →  Hydrocarbons, aliphatic, unsaturated</w:t>
      </w:r>
    </w:p>
    <w:tbl>
      <w:tblPr>
        <w:tblW w:w="10080" w:type="dxa"/>
        <w:jc w:val="center"/>
        <w:tblLayout w:type="fixed"/>
        <w:tblLook w:val="04A0" w:firstRow="1" w:lastRow="0" w:firstColumn="1" w:lastColumn="0" w:noHBand="0" w:noVBand="1"/>
      </w:tblPr>
      <w:tblGrid>
        <w:gridCol w:w="2800"/>
        <w:gridCol w:w="7280"/>
      </w:tblGrid>
      <w:tr w:rsidR="003F313B" w14:paraId="011F4DF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D1B5144"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C097020" w14:textId="77777777" w:rsidR="003F313B" w:rsidRDefault="00000000">
            <w:pPr>
              <w:spacing w:after="0"/>
            </w:pPr>
            <w:r>
              <w:rPr>
                <w:sz w:val="18"/>
              </w:rPr>
              <w:t>Octene (mixture of isomers)</w:t>
            </w:r>
          </w:p>
        </w:tc>
      </w:tr>
      <w:tr w:rsidR="003F313B" w14:paraId="11D4962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8FF14D6"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CCF253E" w14:textId="77777777" w:rsidR="003F313B" w:rsidRDefault="00000000">
            <w:pPr>
              <w:spacing w:after="0"/>
            </w:pPr>
            <w:r>
              <w:rPr>
                <w:sz w:val="18"/>
              </w:rPr>
              <w:t>Hydrocarbons, aliphatic, unsaturated</w:t>
            </w:r>
          </w:p>
        </w:tc>
      </w:tr>
      <w:tr w:rsidR="003F313B" w14:paraId="55704D7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3911123"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F4B43AF" w14:textId="77777777" w:rsidR="003F313B" w:rsidRDefault="00000000">
            <w:pPr>
              <w:spacing w:after="0"/>
            </w:pPr>
            <w:r>
              <w:rPr>
                <w:sz w:val="18"/>
              </w:rPr>
              <w:t>Direct proxy</w:t>
            </w:r>
          </w:p>
        </w:tc>
      </w:tr>
      <w:tr w:rsidR="003F313B" w14:paraId="08CF316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059A819"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A92B24F" w14:textId="77777777" w:rsidR="003F313B" w:rsidRDefault="00000000">
            <w:pPr>
              <w:spacing w:after="0"/>
            </w:pPr>
            <w:r>
              <w:rPr>
                <w:sz w:val="18"/>
              </w:rPr>
              <w:t>air</w:t>
            </w:r>
          </w:p>
        </w:tc>
      </w:tr>
      <w:tr w:rsidR="003F313B" w14:paraId="060BD0F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FA718CF"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86F6F41" w14:textId="77777777" w:rsidR="003F313B" w:rsidRDefault="00000000">
            <w:pPr>
              <w:spacing w:after="0"/>
            </w:pPr>
            <w:r>
              <w:rPr>
                <w:sz w:val="18"/>
              </w:rPr>
              <w:t>air / unspecified</w:t>
            </w:r>
          </w:p>
        </w:tc>
      </w:tr>
      <w:tr w:rsidR="003F313B" w14:paraId="0FD4EAE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E5CE1C9"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C4EA321" w14:textId="77777777" w:rsidR="003F313B" w:rsidRDefault="00000000">
            <w:pPr>
              <w:spacing w:after="0"/>
            </w:pPr>
            <w:r>
              <w:rPr>
                <w:sz w:val="18"/>
              </w:rPr>
              <w:t>kg</w:t>
            </w:r>
          </w:p>
        </w:tc>
      </w:tr>
      <w:tr w:rsidR="003F313B" w14:paraId="382FF90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64559F0"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D985634" w14:textId="77777777" w:rsidR="003F313B" w:rsidRDefault="00000000">
            <w:pPr>
              <w:spacing w:after="0"/>
            </w:pPr>
            <w:r>
              <w:rPr>
                <w:sz w:val="18"/>
              </w:rPr>
              <w:t>not available / not available</w:t>
            </w:r>
          </w:p>
        </w:tc>
      </w:tr>
      <w:tr w:rsidR="003F313B" w14:paraId="53351DA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3728B12"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C4DE41D" w14:textId="77777777" w:rsidR="003F313B" w:rsidRDefault="00000000">
            <w:pPr>
              <w:spacing w:after="0"/>
            </w:pPr>
            <w:r>
              <w:rPr>
                <w:sz w:val="18"/>
              </w:rPr>
              <w:t>Unit: Yes  |  Compartment: Yes  |  Sub-compartment: Yes</w:t>
            </w:r>
          </w:p>
        </w:tc>
      </w:tr>
      <w:tr w:rsidR="003F313B" w14:paraId="2606CA8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7C05A54"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956123E" w14:textId="77777777" w:rsidR="003F313B" w:rsidRDefault="00000000">
            <w:pPr>
              <w:spacing w:after="0"/>
            </w:pPr>
            <w:r>
              <w:rPr>
                <w:sz w:val="18"/>
              </w:rPr>
              <w:t>2 / 2</w:t>
            </w:r>
          </w:p>
        </w:tc>
      </w:tr>
      <w:tr w:rsidR="003F313B" w14:paraId="374417B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D94C6D4"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F9CA3C7" w14:textId="77777777" w:rsidR="003F313B" w:rsidRDefault="00000000">
            <w:pPr>
              <w:spacing w:after="0"/>
            </w:pPr>
            <w:r>
              <w:rPr>
                <w:sz w:val="18"/>
              </w:rPr>
              <w:t>Low</w:t>
            </w:r>
          </w:p>
        </w:tc>
      </w:tr>
      <w:tr w:rsidR="003F313B" w14:paraId="3A83937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A4F4650"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E493BAF" w14:textId="77777777" w:rsidR="003F313B" w:rsidRDefault="00000000">
            <w:pPr>
              <w:spacing w:after="0"/>
            </w:pPr>
            <w:r>
              <w:rPr>
                <w:sz w:val="18"/>
              </w:rPr>
              <w:t>4cff006f-c6df-42a8-9dee-cc064f14326e</w:t>
            </w:r>
          </w:p>
        </w:tc>
      </w:tr>
    </w:tbl>
    <w:p w14:paraId="1DF705E7" w14:textId="06623B97" w:rsidR="003F313B" w:rsidRDefault="003754DD">
      <w:pPr>
        <w:spacing w:before="40" w:after="40"/>
      </w:pPr>
      <w:r>
        <w:rPr>
          <w:b/>
          <w:color w:val="134F4F"/>
          <w:sz w:val="19"/>
        </w:rPr>
        <w:t>Rationale:</w:t>
      </w:r>
      <w:r w:rsidR="00000000">
        <w:rPr>
          <w:b/>
          <w:color w:val="134F4F"/>
          <w:sz w:val="19"/>
        </w:rPr>
        <w:t xml:space="preserve">  </w:t>
      </w:r>
      <w:r w:rsidR="00000000">
        <w:rPr>
          <w:sz w:val="19"/>
        </w:rPr>
        <w:t>No actual octene isomer-mixture flow exists; mapped to actual aliphatic unsaturated hydrocarbon group. This group-flow proxy preserves the broad substance class and environmental compartment.</w:t>
      </w:r>
    </w:p>
    <w:p w14:paraId="28AA3D5F" w14:textId="1A42194F"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26011FCF" w14:textId="77777777" w:rsidR="003F313B" w:rsidRDefault="003F313B">
      <w:pPr>
        <w:spacing w:before="60" w:after="0"/>
      </w:pPr>
    </w:p>
    <w:p w14:paraId="11A76940" w14:textId="77777777" w:rsidR="00AE37ED" w:rsidRDefault="00AE37ED">
      <w:pPr>
        <w:pStyle w:val="Heading2"/>
        <w:spacing w:before="280" w:after="80"/>
        <w:rPr>
          <w:rFonts w:ascii="Arial" w:eastAsia="Arial" w:hAnsi="Arial"/>
        </w:rPr>
      </w:pPr>
    </w:p>
    <w:p w14:paraId="142E07D1" w14:textId="45A6235C" w:rsidR="003F313B" w:rsidRDefault="00000000">
      <w:pPr>
        <w:pStyle w:val="Heading2"/>
        <w:spacing w:before="280" w:after="80"/>
      </w:pPr>
      <w:r>
        <w:rPr>
          <w:rFonts w:ascii="Arial" w:eastAsia="Arial" w:hAnsi="Arial"/>
        </w:rPr>
        <w:t>21.  p-</w:t>
      </w:r>
      <w:proofErr w:type="gramStart"/>
      <w:r>
        <w:rPr>
          <w:rFonts w:ascii="Arial" w:eastAsia="Arial" w:hAnsi="Arial"/>
        </w:rPr>
        <w:t>Cresol  →</w:t>
      </w:r>
      <w:proofErr w:type="gramEnd"/>
      <w:r>
        <w:rPr>
          <w:rFonts w:ascii="Arial" w:eastAsia="Arial" w:hAnsi="Arial"/>
        </w:rPr>
        <w:t xml:space="preserve">  Phenol</w:t>
      </w:r>
    </w:p>
    <w:tbl>
      <w:tblPr>
        <w:tblW w:w="10080" w:type="dxa"/>
        <w:jc w:val="center"/>
        <w:tblLayout w:type="fixed"/>
        <w:tblLook w:val="04A0" w:firstRow="1" w:lastRow="0" w:firstColumn="1" w:lastColumn="0" w:noHBand="0" w:noVBand="1"/>
      </w:tblPr>
      <w:tblGrid>
        <w:gridCol w:w="2800"/>
        <w:gridCol w:w="7280"/>
      </w:tblGrid>
      <w:tr w:rsidR="003F313B" w14:paraId="49940ED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4EE9892"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05FE2FF" w14:textId="77777777" w:rsidR="003F313B" w:rsidRDefault="00000000">
            <w:pPr>
              <w:spacing w:after="0"/>
            </w:pPr>
            <w:r>
              <w:rPr>
                <w:sz w:val="18"/>
              </w:rPr>
              <w:t>p-Cresol</w:t>
            </w:r>
          </w:p>
        </w:tc>
      </w:tr>
      <w:tr w:rsidR="003F313B" w14:paraId="00CFC52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009ABB6"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E0D5703" w14:textId="77777777" w:rsidR="003F313B" w:rsidRDefault="00000000">
            <w:pPr>
              <w:spacing w:after="0"/>
            </w:pPr>
            <w:r>
              <w:rPr>
                <w:sz w:val="18"/>
              </w:rPr>
              <w:t>Phenol</w:t>
            </w:r>
          </w:p>
        </w:tc>
      </w:tr>
      <w:tr w:rsidR="003F313B" w14:paraId="1E4760A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DCBA324"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83E6F79" w14:textId="77777777" w:rsidR="003F313B" w:rsidRDefault="00000000">
            <w:pPr>
              <w:spacing w:after="0"/>
            </w:pPr>
            <w:r>
              <w:rPr>
                <w:sz w:val="18"/>
              </w:rPr>
              <w:t>Direct proxy</w:t>
            </w:r>
          </w:p>
        </w:tc>
      </w:tr>
      <w:tr w:rsidR="003F313B" w14:paraId="3637B5D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352DB01"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CA87907" w14:textId="77777777" w:rsidR="003F313B" w:rsidRDefault="00000000">
            <w:pPr>
              <w:spacing w:after="0"/>
            </w:pPr>
            <w:r>
              <w:rPr>
                <w:sz w:val="18"/>
              </w:rPr>
              <w:t>air</w:t>
            </w:r>
          </w:p>
        </w:tc>
      </w:tr>
      <w:tr w:rsidR="003F313B" w14:paraId="7E161EE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247F112"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CF7EB98" w14:textId="77777777" w:rsidR="003F313B" w:rsidRDefault="00000000">
            <w:pPr>
              <w:spacing w:after="0"/>
            </w:pPr>
            <w:r>
              <w:rPr>
                <w:sz w:val="18"/>
              </w:rPr>
              <w:t>air / unspecified</w:t>
            </w:r>
          </w:p>
        </w:tc>
      </w:tr>
      <w:tr w:rsidR="003F313B" w14:paraId="7A1E513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1AD5BEA"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2ABF68C" w14:textId="77777777" w:rsidR="003F313B" w:rsidRDefault="00000000">
            <w:pPr>
              <w:spacing w:after="0"/>
            </w:pPr>
            <w:r>
              <w:rPr>
                <w:sz w:val="18"/>
              </w:rPr>
              <w:t>kg</w:t>
            </w:r>
          </w:p>
        </w:tc>
      </w:tr>
      <w:tr w:rsidR="003F313B" w14:paraId="3C3F739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81DBA0F"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777DBFE" w14:textId="77777777" w:rsidR="003F313B" w:rsidRDefault="00000000">
            <w:pPr>
              <w:spacing w:after="0"/>
            </w:pPr>
            <w:r>
              <w:rPr>
                <w:sz w:val="18"/>
              </w:rPr>
              <w:t>000108-95-2 / C6H6O</w:t>
            </w:r>
          </w:p>
        </w:tc>
      </w:tr>
      <w:tr w:rsidR="003F313B" w14:paraId="54E1122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94168C6"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D5D71BD" w14:textId="77777777" w:rsidR="003F313B" w:rsidRDefault="00000000">
            <w:pPr>
              <w:spacing w:after="0"/>
            </w:pPr>
            <w:r>
              <w:rPr>
                <w:sz w:val="18"/>
              </w:rPr>
              <w:t>Unit: Yes  |  Compartment: Yes  |  Sub-compartment: Yes</w:t>
            </w:r>
          </w:p>
        </w:tc>
      </w:tr>
      <w:tr w:rsidR="003F313B" w14:paraId="147EE0A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9829911"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23709C8" w14:textId="77777777" w:rsidR="003F313B" w:rsidRDefault="00000000">
            <w:pPr>
              <w:spacing w:after="0"/>
            </w:pPr>
            <w:r>
              <w:rPr>
                <w:sz w:val="18"/>
              </w:rPr>
              <w:t>1 / 1</w:t>
            </w:r>
          </w:p>
        </w:tc>
      </w:tr>
      <w:tr w:rsidR="003F313B" w14:paraId="6DEE0CF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27D137A"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36111A0" w14:textId="77777777" w:rsidR="003F313B" w:rsidRDefault="00000000">
            <w:pPr>
              <w:spacing w:after="0"/>
            </w:pPr>
            <w:r>
              <w:rPr>
                <w:sz w:val="18"/>
              </w:rPr>
              <w:t>Low</w:t>
            </w:r>
          </w:p>
        </w:tc>
      </w:tr>
      <w:tr w:rsidR="003F313B" w14:paraId="4A24A2A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073C0C9"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3B7B842" w14:textId="77777777" w:rsidR="003F313B" w:rsidRDefault="00000000">
            <w:pPr>
              <w:spacing w:after="0"/>
            </w:pPr>
            <w:r>
              <w:rPr>
                <w:sz w:val="18"/>
              </w:rPr>
              <w:t>5896c761-4e02-4573-8747-c4bbf73162c0</w:t>
            </w:r>
          </w:p>
        </w:tc>
      </w:tr>
    </w:tbl>
    <w:p w14:paraId="592C035B" w14:textId="4591A8F8" w:rsidR="003F313B" w:rsidRDefault="003754DD">
      <w:pPr>
        <w:spacing w:before="40" w:after="40"/>
      </w:pPr>
      <w:r>
        <w:rPr>
          <w:b/>
          <w:color w:val="134F4F"/>
          <w:sz w:val="19"/>
        </w:rPr>
        <w:t>Rationale:</w:t>
      </w:r>
      <w:r w:rsidR="00000000">
        <w:rPr>
          <w:b/>
          <w:color w:val="134F4F"/>
          <w:sz w:val="19"/>
        </w:rPr>
        <w:t xml:space="preserve">  </w:t>
      </w:r>
      <w:r w:rsidR="00000000">
        <w:rPr>
          <w:sz w:val="19"/>
        </w:rPr>
        <w:t>No actual p-cresol flow exists; Phenol is used as a phenolic aromatic proxy, preserving the dominant functional group relevant for screening-level mapping.</w:t>
      </w:r>
    </w:p>
    <w:p w14:paraId="0889916E" w14:textId="287B3708"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209CD47F" w14:textId="77777777" w:rsidR="003F313B" w:rsidRDefault="003F313B">
      <w:pPr>
        <w:spacing w:before="60" w:after="0"/>
      </w:pPr>
    </w:p>
    <w:p w14:paraId="3B90D412" w14:textId="77777777" w:rsidR="003F313B" w:rsidRDefault="00000000">
      <w:pPr>
        <w:pStyle w:val="Heading2"/>
        <w:spacing w:before="280" w:after="80"/>
      </w:pPr>
      <w:r>
        <w:rPr>
          <w:rFonts w:ascii="Arial" w:eastAsia="Arial" w:hAnsi="Arial"/>
        </w:rPr>
        <w:t>22.  Petrol  →  Oils, unspecified</w:t>
      </w:r>
    </w:p>
    <w:tbl>
      <w:tblPr>
        <w:tblW w:w="10080" w:type="dxa"/>
        <w:jc w:val="center"/>
        <w:tblLayout w:type="fixed"/>
        <w:tblLook w:val="04A0" w:firstRow="1" w:lastRow="0" w:firstColumn="1" w:lastColumn="0" w:noHBand="0" w:noVBand="1"/>
      </w:tblPr>
      <w:tblGrid>
        <w:gridCol w:w="2800"/>
        <w:gridCol w:w="7280"/>
      </w:tblGrid>
      <w:tr w:rsidR="003F313B" w14:paraId="647C290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E247867"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82BD44C" w14:textId="77777777" w:rsidR="003F313B" w:rsidRDefault="00000000">
            <w:pPr>
              <w:spacing w:after="0"/>
            </w:pPr>
            <w:r>
              <w:rPr>
                <w:sz w:val="18"/>
              </w:rPr>
              <w:t>Petrol</w:t>
            </w:r>
          </w:p>
        </w:tc>
      </w:tr>
      <w:tr w:rsidR="003F313B" w14:paraId="025738C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A3E949D"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DD7FED0" w14:textId="77777777" w:rsidR="003F313B" w:rsidRDefault="00000000">
            <w:pPr>
              <w:spacing w:after="0"/>
            </w:pPr>
            <w:r>
              <w:rPr>
                <w:sz w:val="18"/>
              </w:rPr>
              <w:t>Oils, unspecified</w:t>
            </w:r>
          </w:p>
        </w:tc>
      </w:tr>
      <w:tr w:rsidR="003F313B" w14:paraId="5975412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728C04A"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165CCF9" w14:textId="77777777" w:rsidR="003F313B" w:rsidRDefault="00000000">
            <w:pPr>
              <w:spacing w:after="0"/>
            </w:pPr>
            <w:r>
              <w:rPr>
                <w:sz w:val="18"/>
              </w:rPr>
              <w:t>Direct proxy</w:t>
            </w:r>
          </w:p>
        </w:tc>
      </w:tr>
      <w:tr w:rsidR="003F313B" w14:paraId="51755D1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2504C35"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D885017" w14:textId="77777777" w:rsidR="003F313B" w:rsidRDefault="00000000">
            <w:pPr>
              <w:spacing w:after="0"/>
            </w:pPr>
            <w:r>
              <w:rPr>
                <w:sz w:val="18"/>
              </w:rPr>
              <w:t>water / surface water</w:t>
            </w:r>
          </w:p>
        </w:tc>
      </w:tr>
      <w:tr w:rsidR="003F313B" w14:paraId="58B9D77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E81514A"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218491D" w14:textId="77777777" w:rsidR="003F313B" w:rsidRDefault="00000000">
            <w:pPr>
              <w:spacing w:after="0"/>
            </w:pPr>
            <w:r>
              <w:rPr>
                <w:sz w:val="18"/>
              </w:rPr>
              <w:t>water / surface water</w:t>
            </w:r>
          </w:p>
        </w:tc>
      </w:tr>
      <w:tr w:rsidR="003F313B" w14:paraId="50C6E75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C8AF831"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A607074" w14:textId="77777777" w:rsidR="003F313B" w:rsidRDefault="00000000">
            <w:pPr>
              <w:spacing w:after="0"/>
            </w:pPr>
            <w:r>
              <w:rPr>
                <w:sz w:val="18"/>
              </w:rPr>
              <w:t>kg</w:t>
            </w:r>
          </w:p>
        </w:tc>
      </w:tr>
      <w:tr w:rsidR="003F313B" w14:paraId="49D1830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9A595DF"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0737EBA" w14:textId="77777777" w:rsidR="003F313B" w:rsidRDefault="00000000">
            <w:pPr>
              <w:spacing w:after="0"/>
            </w:pPr>
            <w:r>
              <w:rPr>
                <w:sz w:val="18"/>
              </w:rPr>
              <w:t>not available / not available</w:t>
            </w:r>
          </w:p>
        </w:tc>
      </w:tr>
      <w:tr w:rsidR="003F313B" w14:paraId="00A8CA6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59BAA9D"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FECF611" w14:textId="77777777" w:rsidR="003F313B" w:rsidRDefault="00000000">
            <w:pPr>
              <w:spacing w:after="0"/>
            </w:pPr>
            <w:r>
              <w:rPr>
                <w:sz w:val="18"/>
              </w:rPr>
              <w:t>Unit: Yes  |  Compartment: Yes  |  Sub-compartment: Yes</w:t>
            </w:r>
          </w:p>
        </w:tc>
      </w:tr>
      <w:tr w:rsidR="003F313B" w14:paraId="0A3EDC6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668F421"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36A90B8" w14:textId="77777777" w:rsidR="003F313B" w:rsidRDefault="00000000">
            <w:pPr>
              <w:spacing w:after="0"/>
            </w:pPr>
            <w:r>
              <w:rPr>
                <w:sz w:val="18"/>
              </w:rPr>
              <w:t>64 / 64</w:t>
            </w:r>
          </w:p>
        </w:tc>
      </w:tr>
      <w:tr w:rsidR="003F313B" w14:paraId="382528C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899408B"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A4DDD08" w14:textId="77777777" w:rsidR="003F313B" w:rsidRDefault="00000000">
            <w:pPr>
              <w:spacing w:after="0"/>
            </w:pPr>
            <w:r>
              <w:rPr>
                <w:sz w:val="18"/>
              </w:rPr>
              <w:t>Medium</w:t>
            </w:r>
          </w:p>
        </w:tc>
      </w:tr>
      <w:tr w:rsidR="003F313B" w14:paraId="7F7626A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49A9FA8"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AEBB471" w14:textId="77777777" w:rsidR="003F313B" w:rsidRDefault="00000000">
            <w:pPr>
              <w:spacing w:after="0"/>
            </w:pPr>
            <w:r>
              <w:rPr>
                <w:sz w:val="18"/>
              </w:rPr>
              <w:t>82c27b2a-69a8-4b1e-ad4e-4de9475630c6</w:t>
            </w:r>
          </w:p>
        </w:tc>
      </w:tr>
    </w:tbl>
    <w:p w14:paraId="44BF1B2B" w14:textId="6A9FBC89" w:rsidR="003F313B" w:rsidRDefault="003754DD">
      <w:pPr>
        <w:spacing w:before="40" w:after="40"/>
      </w:pPr>
      <w:r>
        <w:rPr>
          <w:b/>
          <w:color w:val="134F4F"/>
          <w:sz w:val="19"/>
        </w:rPr>
        <w:t>Rationale:</w:t>
      </w:r>
      <w:r w:rsidR="00000000">
        <w:rPr>
          <w:b/>
          <w:color w:val="134F4F"/>
          <w:sz w:val="19"/>
        </w:rPr>
        <w:t xml:space="preserve">  </w:t>
      </w:r>
      <w:r w:rsidR="00000000">
        <w:rPr>
          <w:sz w:val="19"/>
        </w:rPr>
        <w:t>No actual petrol / gasoline elementary flow exists; mapped to actual Oils, unspecified in the same water compartment as a group-flow proxy.</w:t>
      </w:r>
    </w:p>
    <w:p w14:paraId="728226F8" w14:textId="4A7CA910"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061DFCF2" w14:textId="77777777" w:rsidR="003F313B" w:rsidRDefault="003F313B">
      <w:pPr>
        <w:spacing w:before="60" w:after="0"/>
      </w:pPr>
    </w:p>
    <w:p w14:paraId="477D8556" w14:textId="77777777" w:rsidR="003F313B" w:rsidRDefault="00000000">
      <w:pPr>
        <w:pStyle w:val="Heading2"/>
        <w:spacing w:before="280" w:after="80"/>
      </w:pPr>
      <w:r>
        <w:rPr>
          <w:rFonts w:ascii="Arial" w:eastAsia="Arial" w:hAnsi="Arial"/>
        </w:rPr>
        <w:lastRenderedPageBreak/>
        <w:t>23.  Phosphorus, 18% in apatite, 4% in crude ore  →  Phosphorus</w:t>
      </w:r>
    </w:p>
    <w:tbl>
      <w:tblPr>
        <w:tblW w:w="10080" w:type="dxa"/>
        <w:jc w:val="center"/>
        <w:tblLayout w:type="fixed"/>
        <w:tblLook w:val="04A0" w:firstRow="1" w:lastRow="0" w:firstColumn="1" w:lastColumn="0" w:noHBand="0" w:noVBand="1"/>
      </w:tblPr>
      <w:tblGrid>
        <w:gridCol w:w="2800"/>
        <w:gridCol w:w="7280"/>
      </w:tblGrid>
      <w:tr w:rsidR="003F313B" w14:paraId="1B7311D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57121A3"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0244B8C" w14:textId="77777777" w:rsidR="003F313B" w:rsidRDefault="00000000">
            <w:pPr>
              <w:spacing w:after="0"/>
            </w:pPr>
            <w:r>
              <w:rPr>
                <w:sz w:val="18"/>
              </w:rPr>
              <w:t>Phosphorus, 18% in apatite, 4% in crude ore</w:t>
            </w:r>
          </w:p>
        </w:tc>
      </w:tr>
      <w:tr w:rsidR="003F313B" w14:paraId="14E5A10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87FAEEF"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566D426" w14:textId="77777777" w:rsidR="003F313B" w:rsidRDefault="00000000">
            <w:pPr>
              <w:spacing w:after="0"/>
            </w:pPr>
            <w:r>
              <w:rPr>
                <w:sz w:val="18"/>
              </w:rPr>
              <w:t>Phosphorus</w:t>
            </w:r>
          </w:p>
        </w:tc>
      </w:tr>
      <w:tr w:rsidR="003F313B" w14:paraId="3509A0D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85F609C"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0A1D10" w14:textId="77777777" w:rsidR="003F313B" w:rsidRDefault="00000000">
            <w:pPr>
              <w:spacing w:after="0"/>
            </w:pPr>
            <w:r>
              <w:rPr>
                <w:sz w:val="18"/>
              </w:rPr>
              <w:t>Direct proxy</w:t>
            </w:r>
          </w:p>
        </w:tc>
      </w:tr>
      <w:tr w:rsidR="003F313B" w14:paraId="627B433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D6D2503"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F31BF0D" w14:textId="77777777" w:rsidR="003F313B" w:rsidRDefault="00000000">
            <w:pPr>
              <w:spacing w:after="0"/>
            </w:pPr>
            <w:r>
              <w:rPr>
                <w:sz w:val="18"/>
              </w:rPr>
              <w:t>natural resource / in ground</w:t>
            </w:r>
          </w:p>
        </w:tc>
      </w:tr>
      <w:tr w:rsidR="003F313B" w14:paraId="41CE286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DCD972D"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32D7429" w14:textId="77777777" w:rsidR="003F313B" w:rsidRDefault="00000000">
            <w:pPr>
              <w:spacing w:after="0"/>
            </w:pPr>
            <w:r>
              <w:rPr>
                <w:sz w:val="18"/>
              </w:rPr>
              <w:t>natural resource / in ground</w:t>
            </w:r>
          </w:p>
        </w:tc>
      </w:tr>
      <w:tr w:rsidR="003F313B" w14:paraId="15F298A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CF1CE24"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37E0E2D" w14:textId="77777777" w:rsidR="003F313B" w:rsidRDefault="00000000">
            <w:pPr>
              <w:spacing w:after="0"/>
            </w:pPr>
            <w:r>
              <w:rPr>
                <w:sz w:val="18"/>
              </w:rPr>
              <w:t>kg</w:t>
            </w:r>
          </w:p>
        </w:tc>
      </w:tr>
      <w:tr w:rsidR="003F313B" w14:paraId="7B02385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6D83E3B"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0D809F2" w14:textId="77777777" w:rsidR="003F313B" w:rsidRDefault="00000000">
            <w:pPr>
              <w:spacing w:after="0"/>
            </w:pPr>
            <w:r>
              <w:rPr>
                <w:sz w:val="18"/>
              </w:rPr>
              <w:t>7723-14-0 / P</w:t>
            </w:r>
          </w:p>
        </w:tc>
      </w:tr>
      <w:tr w:rsidR="003F313B" w14:paraId="42744AB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F3860FD"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0ED80D5" w14:textId="77777777" w:rsidR="003F313B" w:rsidRDefault="00000000">
            <w:pPr>
              <w:spacing w:after="0"/>
            </w:pPr>
            <w:r>
              <w:rPr>
                <w:sz w:val="18"/>
              </w:rPr>
              <w:t>Unit: Yes  |  Compartment: Yes  |  Sub-compartment: Yes</w:t>
            </w:r>
          </w:p>
        </w:tc>
      </w:tr>
      <w:tr w:rsidR="003F313B" w14:paraId="1671348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2621D94"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9156FDD" w14:textId="77777777" w:rsidR="003F313B" w:rsidRDefault="00000000">
            <w:pPr>
              <w:spacing w:after="0"/>
            </w:pPr>
            <w:r>
              <w:rPr>
                <w:sz w:val="18"/>
              </w:rPr>
              <w:t>88 / 88</w:t>
            </w:r>
          </w:p>
        </w:tc>
      </w:tr>
      <w:tr w:rsidR="003F313B" w14:paraId="0116A12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FF7DA5A"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2805A58" w14:textId="77777777" w:rsidR="003F313B" w:rsidRDefault="00000000">
            <w:pPr>
              <w:spacing w:after="0"/>
            </w:pPr>
            <w:r>
              <w:rPr>
                <w:sz w:val="18"/>
              </w:rPr>
              <w:t>Medium</w:t>
            </w:r>
          </w:p>
        </w:tc>
      </w:tr>
      <w:tr w:rsidR="003F313B" w14:paraId="497C4A1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C31E3D8"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0FEC947" w14:textId="77777777" w:rsidR="003F313B" w:rsidRDefault="00000000">
            <w:pPr>
              <w:spacing w:after="0"/>
            </w:pPr>
            <w:r>
              <w:rPr>
                <w:sz w:val="18"/>
              </w:rPr>
              <w:t>483ae3c5-4eb0-46e4-b811-a72ad391716b</w:t>
            </w:r>
          </w:p>
        </w:tc>
      </w:tr>
    </w:tbl>
    <w:p w14:paraId="16D79BE4" w14:textId="54AA4FED" w:rsidR="003F313B" w:rsidRDefault="003754DD">
      <w:pPr>
        <w:spacing w:before="40" w:after="40"/>
      </w:pPr>
      <w:r>
        <w:rPr>
          <w:b/>
          <w:color w:val="134F4F"/>
          <w:sz w:val="19"/>
        </w:rPr>
        <w:t>Rationale:</w:t>
      </w:r>
      <w:r w:rsidR="00000000">
        <w:rPr>
          <w:b/>
          <w:color w:val="134F4F"/>
          <w:sz w:val="19"/>
        </w:rPr>
        <w:t xml:space="preserve">  </w:t>
      </w:r>
      <w:r w:rsidR="00000000">
        <w:rPr>
          <w:sz w:val="19"/>
        </w:rPr>
        <w:t>Corrected target typo ("Phosphorous") to actual ecoinvent Phosphorus natural resource in ground.</w:t>
      </w:r>
    </w:p>
    <w:p w14:paraId="688440A2" w14:textId="50D193C4"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34B079A5" w14:textId="77777777" w:rsidR="003F313B" w:rsidRDefault="003F313B">
      <w:pPr>
        <w:spacing w:before="60" w:after="0"/>
      </w:pPr>
    </w:p>
    <w:p w14:paraId="71376CE8" w14:textId="77777777" w:rsidR="003F313B" w:rsidRDefault="00000000">
      <w:pPr>
        <w:pStyle w:val="Heading2"/>
        <w:spacing w:before="280" w:after="80"/>
      </w:pPr>
      <w:r>
        <w:rPr>
          <w:rFonts w:ascii="Arial" w:eastAsia="Arial" w:hAnsi="Arial"/>
        </w:rPr>
        <w:t>24.  Propane, 1,1,1,3,3-pentafluoro-, HFC-245fa  →  Pentafluoroethane</w:t>
      </w:r>
    </w:p>
    <w:tbl>
      <w:tblPr>
        <w:tblW w:w="10080" w:type="dxa"/>
        <w:jc w:val="center"/>
        <w:tblLayout w:type="fixed"/>
        <w:tblLook w:val="04A0" w:firstRow="1" w:lastRow="0" w:firstColumn="1" w:lastColumn="0" w:noHBand="0" w:noVBand="1"/>
      </w:tblPr>
      <w:tblGrid>
        <w:gridCol w:w="2800"/>
        <w:gridCol w:w="7280"/>
      </w:tblGrid>
      <w:tr w:rsidR="003F313B" w14:paraId="41129C2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659E26F"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150BA93" w14:textId="77777777" w:rsidR="003F313B" w:rsidRDefault="00000000">
            <w:pPr>
              <w:spacing w:after="0"/>
            </w:pPr>
            <w:r>
              <w:rPr>
                <w:sz w:val="18"/>
              </w:rPr>
              <w:t>Propane, 1,1,1,3,3-pentafluoro-, HFC-245fa</w:t>
            </w:r>
          </w:p>
        </w:tc>
      </w:tr>
      <w:tr w:rsidR="003F313B" w14:paraId="60B5646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1FD5CAA"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FD886B9" w14:textId="77777777" w:rsidR="003F313B" w:rsidRDefault="00000000">
            <w:pPr>
              <w:spacing w:after="0"/>
            </w:pPr>
            <w:r>
              <w:rPr>
                <w:sz w:val="18"/>
              </w:rPr>
              <w:t>Pentafluoroethane</w:t>
            </w:r>
          </w:p>
        </w:tc>
      </w:tr>
      <w:tr w:rsidR="003F313B" w14:paraId="5491BCF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9DA14FE"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E642FFD" w14:textId="77777777" w:rsidR="003F313B" w:rsidRDefault="00000000">
            <w:pPr>
              <w:spacing w:after="0"/>
            </w:pPr>
            <w:r>
              <w:rPr>
                <w:sz w:val="18"/>
              </w:rPr>
              <w:t>Direct proxy</w:t>
            </w:r>
          </w:p>
        </w:tc>
      </w:tr>
      <w:tr w:rsidR="003F313B" w14:paraId="7E80A7A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60B81E8"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2839F3D" w14:textId="77777777" w:rsidR="003F313B" w:rsidRDefault="00000000">
            <w:pPr>
              <w:spacing w:after="0"/>
            </w:pPr>
            <w:r>
              <w:rPr>
                <w:sz w:val="18"/>
              </w:rPr>
              <w:t>air</w:t>
            </w:r>
          </w:p>
        </w:tc>
      </w:tr>
      <w:tr w:rsidR="003F313B" w14:paraId="1DB71C1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8AD5A63"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D7146D5" w14:textId="77777777" w:rsidR="003F313B" w:rsidRDefault="00000000">
            <w:pPr>
              <w:spacing w:after="0"/>
            </w:pPr>
            <w:r>
              <w:rPr>
                <w:sz w:val="18"/>
              </w:rPr>
              <w:t>air / unspecified</w:t>
            </w:r>
          </w:p>
        </w:tc>
      </w:tr>
      <w:tr w:rsidR="003F313B" w14:paraId="66D02D0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4BC84FB"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F464BA1" w14:textId="77777777" w:rsidR="003F313B" w:rsidRDefault="00000000">
            <w:pPr>
              <w:spacing w:after="0"/>
            </w:pPr>
            <w:r>
              <w:rPr>
                <w:sz w:val="18"/>
              </w:rPr>
              <w:t>kg</w:t>
            </w:r>
          </w:p>
        </w:tc>
      </w:tr>
      <w:tr w:rsidR="003F313B" w14:paraId="186098F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B5CB265"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34BDC3" w14:textId="77777777" w:rsidR="003F313B" w:rsidRDefault="00000000">
            <w:pPr>
              <w:spacing w:after="0"/>
            </w:pPr>
            <w:r>
              <w:rPr>
                <w:sz w:val="18"/>
              </w:rPr>
              <w:t>000354-33-6 / C2HF5</w:t>
            </w:r>
          </w:p>
        </w:tc>
      </w:tr>
      <w:tr w:rsidR="003F313B" w14:paraId="4415C81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CD9EFC3"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FCFDB1D" w14:textId="77777777" w:rsidR="003F313B" w:rsidRDefault="00000000">
            <w:pPr>
              <w:spacing w:after="0"/>
            </w:pPr>
            <w:r>
              <w:rPr>
                <w:sz w:val="18"/>
              </w:rPr>
              <w:t>Unit: Yes  |  Compartment: Yes  |  Sub-compartment: Yes</w:t>
            </w:r>
          </w:p>
        </w:tc>
      </w:tr>
      <w:tr w:rsidR="003F313B" w14:paraId="34A134B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2AB05E9"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60E7B69" w14:textId="77777777" w:rsidR="003F313B" w:rsidRDefault="00000000">
            <w:pPr>
              <w:spacing w:after="0"/>
            </w:pPr>
            <w:r>
              <w:rPr>
                <w:sz w:val="18"/>
              </w:rPr>
              <w:t>1 / 1</w:t>
            </w:r>
          </w:p>
        </w:tc>
      </w:tr>
      <w:tr w:rsidR="003F313B" w14:paraId="3B3C788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7708549"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2B60076" w14:textId="77777777" w:rsidR="003F313B" w:rsidRDefault="00000000">
            <w:pPr>
              <w:spacing w:after="0"/>
            </w:pPr>
            <w:r>
              <w:rPr>
                <w:sz w:val="18"/>
              </w:rPr>
              <w:t>Low</w:t>
            </w:r>
          </w:p>
        </w:tc>
      </w:tr>
      <w:tr w:rsidR="003F313B" w14:paraId="29F4A35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9E8755D"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5EB2B9C" w14:textId="77777777" w:rsidR="003F313B" w:rsidRDefault="00000000">
            <w:pPr>
              <w:spacing w:after="0"/>
            </w:pPr>
            <w:r>
              <w:rPr>
                <w:sz w:val="18"/>
              </w:rPr>
              <w:t>281e1011-f121-4d5b-ad4d-22d562b2c2cd</w:t>
            </w:r>
          </w:p>
        </w:tc>
      </w:tr>
    </w:tbl>
    <w:p w14:paraId="0C565090" w14:textId="53A3B5F1" w:rsidR="003F313B" w:rsidRDefault="003754DD">
      <w:pPr>
        <w:spacing w:before="40" w:after="40"/>
      </w:pPr>
      <w:r>
        <w:rPr>
          <w:b/>
          <w:color w:val="134F4F"/>
          <w:sz w:val="19"/>
        </w:rPr>
        <w:t>Rationale:</w:t>
      </w:r>
      <w:r w:rsidR="00000000">
        <w:rPr>
          <w:b/>
          <w:color w:val="134F4F"/>
          <w:sz w:val="19"/>
        </w:rPr>
        <w:t xml:space="preserve">  </w:t>
      </w:r>
      <w:r w:rsidR="00000000">
        <w:rPr>
          <w:sz w:val="19"/>
        </w:rPr>
        <w:t>No actual HFC-245fa / pentafluoropropane flow exists; Pentafluoroethane / HFC-125 is the closest actual HFC proxy present. The target retains the fluorinated-organic character, but its atmospheric behaviour or characterization factor may differ.</w:t>
      </w:r>
    </w:p>
    <w:p w14:paraId="665D57F0" w14:textId="1C417164"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260371CC" w14:textId="77777777" w:rsidR="003F313B" w:rsidRDefault="003F313B">
      <w:pPr>
        <w:spacing w:before="60" w:after="0"/>
      </w:pPr>
    </w:p>
    <w:p w14:paraId="0DDD9C9E" w14:textId="77777777" w:rsidR="00AE37ED" w:rsidRDefault="00AE37ED">
      <w:pPr>
        <w:pStyle w:val="Heading2"/>
        <w:spacing w:before="280" w:after="80"/>
        <w:rPr>
          <w:rFonts w:ascii="Arial" w:eastAsia="Arial" w:hAnsi="Arial"/>
        </w:rPr>
      </w:pPr>
    </w:p>
    <w:p w14:paraId="6D317041" w14:textId="5E7D7425" w:rsidR="003F313B" w:rsidRDefault="00000000">
      <w:pPr>
        <w:pStyle w:val="Heading2"/>
        <w:spacing w:before="280" w:after="80"/>
      </w:pPr>
      <w:r>
        <w:rPr>
          <w:rFonts w:ascii="Arial" w:eastAsia="Arial" w:hAnsi="Arial"/>
        </w:rPr>
        <w:t>25.  Propane, perfluorocyclo</w:t>
      </w:r>
      <w:proofErr w:type="gramStart"/>
      <w:r>
        <w:rPr>
          <w:rFonts w:ascii="Arial" w:eastAsia="Arial" w:hAnsi="Arial"/>
        </w:rPr>
        <w:t>-  →</w:t>
      </w:r>
      <w:proofErr w:type="gramEnd"/>
      <w:r>
        <w:rPr>
          <w:rFonts w:ascii="Arial" w:eastAsia="Arial" w:hAnsi="Arial"/>
        </w:rPr>
        <w:t xml:space="preserve">  Hexafluoroethane</w:t>
      </w:r>
    </w:p>
    <w:tbl>
      <w:tblPr>
        <w:tblW w:w="10080" w:type="dxa"/>
        <w:jc w:val="center"/>
        <w:tblLayout w:type="fixed"/>
        <w:tblLook w:val="04A0" w:firstRow="1" w:lastRow="0" w:firstColumn="1" w:lastColumn="0" w:noHBand="0" w:noVBand="1"/>
      </w:tblPr>
      <w:tblGrid>
        <w:gridCol w:w="2800"/>
        <w:gridCol w:w="7280"/>
      </w:tblGrid>
      <w:tr w:rsidR="003F313B" w14:paraId="345718D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CAC62F4"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C5CEF5A" w14:textId="77777777" w:rsidR="003F313B" w:rsidRDefault="00000000">
            <w:pPr>
              <w:spacing w:after="0"/>
            </w:pPr>
            <w:r>
              <w:rPr>
                <w:sz w:val="18"/>
              </w:rPr>
              <w:t>Propane, perfluorocyclo-</w:t>
            </w:r>
          </w:p>
        </w:tc>
      </w:tr>
      <w:tr w:rsidR="003F313B" w14:paraId="3CC5360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C603B49"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2CF10D2" w14:textId="77777777" w:rsidR="003F313B" w:rsidRDefault="00000000">
            <w:pPr>
              <w:spacing w:after="0"/>
            </w:pPr>
            <w:r>
              <w:rPr>
                <w:sz w:val="18"/>
              </w:rPr>
              <w:t>Hexafluoroethane</w:t>
            </w:r>
          </w:p>
        </w:tc>
      </w:tr>
      <w:tr w:rsidR="003F313B" w14:paraId="232F044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4B7BB42"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797BCB3" w14:textId="77777777" w:rsidR="003F313B" w:rsidRDefault="00000000">
            <w:pPr>
              <w:spacing w:after="0"/>
            </w:pPr>
            <w:r>
              <w:rPr>
                <w:sz w:val="18"/>
              </w:rPr>
              <w:t>Direct proxy</w:t>
            </w:r>
          </w:p>
        </w:tc>
      </w:tr>
      <w:tr w:rsidR="003F313B" w14:paraId="34CF26C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DC31AA9"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0E2B890" w14:textId="77777777" w:rsidR="003F313B" w:rsidRDefault="00000000">
            <w:pPr>
              <w:spacing w:after="0"/>
            </w:pPr>
            <w:r>
              <w:rPr>
                <w:sz w:val="18"/>
              </w:rPr>
              <w:t>air / urban air close to ground</w:t>
            </w:r>
          </w:p>
        </w:tc>
      </w:tr>
      <w:tr w:rsidR="003F313B" w14:paraId="0D45CD6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A0EAE08"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0371C4E" w14:textId="77777777" w:rsidR="003F313B" w:rsidRDefault="00000000">
            <w:pPr>
              <w:spacing w:after="0"/>
            </w:pPr>
            <w:r>
              <w:rPr>
                <w:sz w:val="18"/>
              </w:rPr>
              <w:t>air / urban air close to ground</w:t>
            </w:r>
          </w:p>
        </w:tc>
      </w:tr>
      <w:tr w:rsidR="003F313B" w14:paraId="3EA37B3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9E5C601"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E9E92F" w14:textId="77777777" w:rsidR="003F313B" w:rsidRDefault="00000000">
            <w:pPr>
              <w:spacing w:after="0"/>
            </w:pPr>
            <w:r>
              <w:rPr>
                <w:sz w:val="18"/>
              </w:rPr>
              <w:t>kg</w:t>
            </w:r>
          </w:p>
        </w:tc>
      </w:tr>
      <w:tr w:rsidR="003F313B" w14:paraId="708E556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0BB4108"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ABA8508" w14:textId="77777777" w:rsidR="003F313B" w:rsidRDefault="00000000">
            <w:pPr>
              <w:spacing w:after="0"/>
            </w:pPr>
            <w:r>
              <w:rPr>
                <w:sz w:val="18"/>
              </w:rPr>
              <w:t>000076-16-4 / C2F6</w:t>
            </w:r>
          </w:p>
        </w:tc>
      </w:tr>
      <w:tr w:rsidR="003F313B" w14:paraId="0C8B61B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F70286B"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CCB410D" w14:textId="77777777" w:rsidR="003F313B" w:rsidRDefault="00000000">
            <w:pPr>
              <w:spacing w:after="0"/>
            </w:pPr>
            <w:r>
              <w:rPr>
                <w:sz w:val="18"/>
              </w:rPr>
              <w:t>Unit: Yes  |  Compartment: Yes  |  Sub-compartment: Yes</w:t>
            </w:r>
          </w:p>
        </w:tc>
      </w:tr>
      <w:tr w:rsidR="003F313B" w14:paraId="66C1E61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A2FB890"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3C8506A" w14:textId="77777777" w:rsidR="003F313B" w:rsidRDefault="00000000">
            <w:pPr>
              <w:spacing w:after="0"/>
            </w:pPr>
            <w:r>
              <w:rPr>
                <w:sz w:val="18"/>
              </w:rPr>
              <w:t>64 / 64</w:t>
            </w:r>
          </w:p>
        </w:tc>
      </w:tr>
      <w:tr w:rsidR="003F313B" w14:paraId="35C8F0F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7A61797"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9E3DE02" w14:textId="77777777" w:rsidR="003F313B" w:rsidRDefault="00000000">
            <w:pPr>
              <w:spacing w:after="0"/>
            </w:pPr>
            <w:r>
              <w:rPr>
                <w:sz w:val="18"/>
              </w:rPr>
              <w:t>Medium</w:t>
            </w:r>
          </w:p>
        </w:tc>
      </w:tr>
      <w:tr w:rsidR="003F313B" w14:paraId="5B942ED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8D1A991"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E631E75" w14:textId="77777777" w:rsidR="003F313B" w:rsidRDefault="00000000">
            <w:pPr>
              <w:spacing w:after="0"/>
            </w:pPr>
            <w:r>
              <w:rPr>
                <w:sz w:val="18"/>
              </w:rPr>
              <w:t>df5dd437-2e12-4af6-8f7a-9c8224857dc5</w:t>
            </w:r>
          </w:p>
        </w:tc>
      </w:tr>
    </w:tbl>
    <w:p w14:paraId="57C4E061" w14:textId="53A2A709" w:rsidR="003F313B" w:rsidRDefault="003754DD">
      <w:pPr>
        <w:spacing w:before="40" w:after="40"/>
      </w:pPr>
      <w:r>
        <w:rPr>
          <w:b/>
          <w:color w:val="134F4F"/>
          <w:sz w:val="19"/>
        </w:rPr>
        <w:t>Rationale:</w:t>
      </w:r>
      <w:r w:rsidR="00000000">
        <w:rPr>
          <w:b/>
          <w:color w:val="134F4F"/>
          <w:sz w:val="19"/>
        </w:rPr>
        <w:t xml:space="preserve">  </w:t>
      </w:r>
      <w:r w:rsidR="00000000">
        <w:rPr>
          <w:sz w:val="19"/>
        </w:rPr>
        <w:t xml:space="preserve">No actual </w:t>
      </w:r>
      <w:proofErr w:type="spellStart"/>
      <w:r w:rsidR="00000000">
        <w:rPr>
          <w:sz w:val="19"/>
        </w:rPr>
        <w:t>perfluorocyclopropane</w:t>
      </w:r>
      <w:proofErr w:type="spellEnd"/>
      <w:r w:rsidR="00000000">
        <w:rPr>
          <w:sz w:val="19"/>
        </w:rPr>
        <w:t xml:space="preserve"> flow exists; Hexafluoroethane is the closest actual fluorocarbon proxy with a C-F only formula present in multiple air sub-compartments.</w:t>
      </w:r>
    </w:p>
    <w:p w14:paraId="36E0BD15" w14:textId="601CAFD5"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66C2B248" w14:textId="77777777" w:rsidR="003F313B" w:rsidRDefault="003F313B">
      <w:pPr>
        <w:spacing w:before="60" w:after="0"/>
      </w:pPr>
    </w:p>
    <w:p w14:paraId="563E6453" w14:textId="77777777" w:rsidR="003F313B" w:rsidRDefault="00000000">
      <w:pPr>
        <w:pStyle w:val="Heading2"/>
        <w:spacing w:before="280" w:after="80"/>
      </w:pPr>
      <w:r>
        <w:rPr>
          <w:rFonts w:ascii="Arial" w:eastAsia="Arial" w:hAnsi="Arial"/>
        </w:rPr>
        <w:t>26.  Propylene glycol methyl ether acetate  →  NMVOC, non-methane volatile organic compounds</w:t>
      </w:r>
    </w:p>
    <w:tbl>
      <w:tblPr>
        <w:tblW w:w="10080" w:type="dxa"/>
        <w:jc w:val="center"/>
        <w:tblLayout w:type="fixed"/>
        <w:tblLook w:val="04A0" w:firstRow="1" w:lastRow="0" w:firstColumn="1" w:lastColumn="0" w:noHBand="0" w:noVBand="1"/>
      </w:tblPr>
      <w:tblGrid>
        <w:gridCol w:w="2800"/>
        <w:gridCol w:w="7280"/>
      </w:tblGrid>
      <w:tr w:rsidR="003F313B" w14:paraId="4656560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29B9AC5"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68D5082" w14:textId="77777777" w:rsidR="003F313B" w:rsidRDefault="00000000">
            <w:pPr>
              <w:spacing w:after="0"/>
            </w:pPr>
            <w:r>
              <w:rPr>
                <w:sz w:val="18"/>
              </w:rPr>
              <w:t>Propylene glycol methyl ether acetate</w:t>
            </w:r>
          </w:p>
        </w:tc>
      </w:tr>
      <w:tr w:rsidR="003F313B" w14:paraId="36EA842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92E48D7"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FAD5032" w14:textId="77777777" w:rsidR="003F313B" w:rsidRDefault="00000000">
            <w:pPr>
              <w:spacing w:after="0"/>
            </w:pPr>
            <w:r>
              <w:rPr>
                <w:sz w:val="18"/>
              </w:rPr>
              <w:t>NMVOC, non-methane volatile organic compounds</w:t>
            </w:r>
          </w:p>
        </w:tc>
      </w:tr>
      <w:tr w:rsidR="003F313B" w14:paraId="153141C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DDD8F7B"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7D6596C" w14:textId="77777777" w:rsidR="003F313B" w:rsidRDefault="00000000">
            <w:pPr>
              <w:spacing w:after="0"/>
            </w:pPr>
            <w:r>
              <w:rPr>
                <w:sz w:val="18"/>
              </w:rPr>
              <w:t>Direct proxy</w:t>
            </w:r>
          </w:p>
        </w:tc>
      </w:tr>
      <w:tr w:rsidR="003F313B" w14:paraId="609D7D5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DB44176"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740161F" w14:textId="77777777" w:rsidR="003F313B" w:rsidRDefault="00000000">
            <w:pPr>
              <w:spacing w:after="0"/>
            </w:pPr>
            <w:r>
              <w:rPr>
                <w:sz w:val="18"/>
              </w:rPr>
              <w:t>air</w:t>
            </w:r>
          </w:p>
        </w:tc>
      </w:tr>
      <w:tr w:rsidR="003F313B" w14:paraId="214FEDB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4DDBFBB"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A1135F6" w14:textId="77777777" w:rsidR="003F313B" w:rsidRDefault="00000000">
            <w:pPr>
              <w:spacing w:after="0"/>
            </w:pPr>
            <w:r>
              <w:rPr>
                <w:sz w:val="18"/>
              </w:rPr>
              <w:t>air / unspecified</w:t>
            </w:r>
          </w:p>
        </w:tc>
      </w:tr>
      <w:tr w:rsidR="003F313B" w14:paraId="3899A04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25F6D09"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1E6A6CB" w14:textId="77777777" w:rsidR="003F313B" w:rsidRDefault="00000000">
            <w:pPr>
              <w:spacing w:after="0"/>
            </w:pPr>
            <w:r>
              <w:rPr>
                <w:sz w:val="18"/>
              </w:rPr>
              <w:t>kg</w:t>
            </w:r>
          </w:p>
        </w:tc>
      </w:tr>
      <w:tr w:rsidR="003F313B" w14:paraId="467D3FC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8A57D4E"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FC5132A" w14:textId="77777777" w:rsidR="003F313B" w:rsidRDefault="00000000">
            <w:pPr>
              <w:spacing w:after="0"/>
            </w:pPr>
            <w:r>
              <w:rPr>
                <w:sz w:val="18"/>
              </w:rPr>
              <w:t>not available / not available</w:t>
            </w:r>
          </w:p>
        </w:tc>
      </w:tr>
      <w:tr w:rsidR="003F313B" w14:paraId="5EA395E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E055398"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D64C9EE" w14:textId="77777777" w:rsidR="003F313B" w:rsidRDefault="00000000">
            <w:pPr>
              <w:spacing w:after="0"/>
            </w:pPr>
            <w:r>
              <w:rPr>
                <w:sz w:val="18"/>
              </w:rPr>
              <w:t>Unit: Yes  |  Compartment: Yes  |  Sub-compartment: Yes</w:t>
            </w:r>
          </w:p>
        </w:tc>
      </w:tr>
      <w:tr w:rsidR="003F313B" w14:paraId="632EB42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4BA0AEB"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041B0F7" w14:textId="77777777" w:rsidR="003F313B" w:rsidRDefault="00000000">
            <w:pPr>
              <w:spacing w:after="0"/>
            </w:pPr>
            <w:r>
              <w:rPr>
                <w:sz w:val="18"/>
              </w:rPr>
              <w:t>1 / 1</w:t>
            </w:r>
          </w:p>
        </w:tc>
      </w:tr>
      <w:tr w:rsidR="003F313B" w14:paraId="3FF91AB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1C2B78E"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6088592" w14:textId="77777777" w:rsidR="003F313B" w:rsidRDefault="00000000">
            <w:pPr>
              <w:spacing w:after="0"/>
            </w:pPr>
            <w:r>
              <w:rPr>
                <w:sz w:val="18"/>
              </w:rPr>
              <w:t>Low</w:t>
            </w:r>
          </w:p>
        </w:tc>
      </w:tr>
      <w:tr w:rsidR="003F313B" w14:paraId="7911B10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282AEE1"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A7BC3C1" w14:textId="77777777" w:rsidR="003F313B" w:rsidRDefault="00000000">
            <w:pPr>
              <w:spacing w:after="0"/>
            </w:pPr>
            <w:r>
              <w:rPr>
                <w:sz w:val="18"/>
              </w:rPr>
              <w:t>d3260d0e-8203-4cbb-a45a-6a13131a5108</w:t>
            </w:r>
          </w:p>
        </w:tc>
      </w:tr>
    </w:tbl>
    <w:p w14:paraId="256D2C78" w14:textId="62EB73EE" w:rsidR="003F313B" w:rsidRDefault="003754DD">
      <w:pPr>
        <w:spacing w:before="40" w:after="40"/>
      </w:pPr>
      <w:r>
        <w:rPr>
          <w:b/>
          <w:color w:val="134F4F"/>
          <w:sz w:val="19"/>
        </w:rPr>
        <w:t>Rationale:</w:t>
      </w:r>
      <w:r w:rsidR="00000000">
        <w:rPr>
          <w:b/>
          <w:color w:val="134F4F"/>
          <w:sz w:val="19"/>
        </w:rPr>
        <w:t xml:space="preserve">  </w:t>
      </w:r>
      <w:r w:rsidR="00000000">
        <w:rPr>
          <w:sz w:val="19"/>
        </w:rPr>
        <w:t>No actual PGMEA flow exists; mapped to actual NMVOC group flow for air emission as a group-flow proxy.</w:t>
      </w:r>
    </w:p>
    <w:p w14:paraId="684FCEE2" w14:textId="56F58F7E"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58C0A564" w14:textId="77777777" w:rsidR="003F313B" w:rsidRDefault="003F313B">
      <w:pPr>
        <w:spacing w:before="60" w:after="0"/>
      </w:pPr>
    </w:p>
    <w:p w14:paraId="7195DFBE" w14:textId="77777777" w:rsidR="003F313B" w:rsidRDefault="00000000">
      <w:pPr>
        <w:pStyle w:val="Heading2"/>
        <w:spacing w:before="280" w:after="80"/>
      </w:pPr>
      <w:r>
        <w:rPr>
          <w:rFonts w:ascii="Arial" w:eastAsia="Arial" w:hAnsi="Arial"/>
        </w:rPr>
        <w:lastRenderedPageBreak/>
        <w:t>27.  Sulfide  →  Sulfur</w:t>
      </w:r>
    </w:p>
    <w:tbl>
      <w:tblPr>
        <w:tblW w:w="10080" w:type="dxa"/>
        <w:jc w:val="center"/>
        <w:tblLayout w:type="fixed"/>
        <w:tblLook w:val="04A0" w:firstRow="1" w:lastRow="0" w:firstColumn="1" w:lastColumn="0" w:noHBand="0" w:noVBand="1"/>
      </w:tblPr>
      <w:tblGrid>
        <w:gridCol w:w="2800"/>
        <w:gridCol w:w="7280"/>
      </w:tblGrid>
      <w:tr w:rsidR="003F313B" w14:paraId="77EB79F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DB563E0"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2C558C6" w14:textId="77777777" w:rsidR="003F313B" w:rsidRDefault="00000000">
            <w:pPr>
              <w:spacing w:after="0"/>
            </w:pPr>
            <w:r>
              <w:rPr>
                <w:sz w:val="18"/>
              </w:rPr>
              <w:t>Sulfide</w:t>
            </w:r>
          </w:p>
        </w:tc>
      </w:tr>
      <w:tr w:rsidR="003F313B" w14:paraId="65367DF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FB226D6"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088A534" w14:textId="77777777" w:rsidR="003F313B" w:rsidRDefault="00000000">
            <w:pPr>
              <w:spacing w:after="0"/>
            </w:pPr>
            <w:r>
              <w:rPr>
                <w:sz w:val="18"/>
              </w:rPr>
              <w:t>Sulfur</w:t>
            </w:r>
          </w:p>
        </w:tc>
      </w:tr>
      <w:tr w:rsidR="003F313B" w14:paraId="0CD9EFF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68BC199"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A8F0C5B" w14:textId="77777777" w:rsidR="003F313B" w:rsidRDefault="00000000">
            <w:pPr>
              <w:spacing w:after="0"/>
            </w:pPr>
            <w:r>
              <w:rPr>
                <w:sz w:val="18"/>
              </w:rPr>
              <w:t>Direct proxy</w:t>
            </w:r>
          </w:p>
        </w:tc>
      </w:tr>
      <w:tr w:rsidR="003F313B" w14:paraId="4D44A68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FD81965"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0530DC9" w14:textId="77777777" w:rsidR="003F313B" w:rsidRDefault="00000000">
            <w:pPr>
              <w:spacing w:after="0"/>
            </w:pPr>
            <w:r>
              <w:rPr>
                <w:sz w:val="18"/>
              </w:rPr>
              <w:t>soil / industrial</w:t>
            </w:r>
          </w:p>
        </w:tc>
      </w:tr>
      <w:tr w:rsidR="003F313B" w14:paraId="79C9464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DB60A1F"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BAF291F" w14:textId="77777777" w:rsidR="003F313B" w:rsidRDefault="00000000">
            <w:pPr>
              <w:spacing w:after="0"/>
            </w:pPr>
            <w:r>
              <w:rPr>
                <w:sz w:val="18"/>
              </w:rPr>
              <w:t>soil / industrial</w:t>
            </w:r>
          </w:p>
        </w:tc>
      </w:tr>
      <w:tr w:rsidR="003F313B" w14:paraId="2619CF6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999FE97"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3C8B6CD" w14:textId="77777777" w:rsidR="003F313B" w:rsidRDefault="00000000">
            <w:pPr>
              <w:spacing w:after="0"/>
            </w:pPr>
            <w:r>
              <w:rPr>
                <w:sz w:val="18"/>
              </w:rPr>
              <w:t>kg</w:t>
            </w:r>
          </w:p>
        </w:tc>
      </w:tr>
      <w:tr w:rsidR="003F313B" w14:paraId="1112315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736A910"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700B450" w14:textId="77777777" w:rsidR="003F313B" w:rsidRDefault="00000000">
            <w:pPr>
              <w:spacing w:after="0"/>
            </w:pPr>
            <w:r>
              <w:rPr>
                <w:sz w:val="18"/>
              </w:rPr>
              <w:t>007704-34-9 / S</w:t>
            </w:r>
          </w:p>
        </w:tc>
      </w:tr>
      <w:tr w:rsidR="003F313B" w14:paraId="23C9C02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1FA9226"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4C5653E" w14:textId="77777777" w:rsidR="003F313B" w:rsidRDefault="00000000">
            <w:pPr>
              <w:spacing w:after="0"/>
            </w:pPr>
            <w:r>
              <w:rPr>
                <w:sz w:val="18"/>
              </w:rPr>
              <w:t>Unit: Yes  |  Compartment: Yes  |  Sub-compartment: Yes</w:t>
            </w:r>
          </w:p>
        </w:tc>
      </w:tr>
      <w:tr w:rsidR="003F313B" w14:paraId="01A570E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DDDBE0F"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D0F721" w14:textId="77777777" w:rsidR="003F313B" w:rsidRDefault="00000000">
            <w:pPr>
              <w:spacing w:after="0"/>
            </w:pPr>
            <w:r>
              <w:rPr>
                <w:sz w:val="18"/>
              </w:rPr>
              <w:t>1 / 1</w:t>
            </w:r>
          </w:p>
        </w:tc>
      </w:tr>
      <w:tr w:rsidR="003F313B" w14:paraId="7A22BDC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2E80A95"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AEABB5D" w14:textId="77777777" w:rsidR="003F313B" w:rsidRDefault="00000000">
            <w:pPr>
              <w:spacing w:after="0"/>
            </w:pPr>
            <w:r>
              <w:rPr>
                <w:sz w:val="18"/>
              </w:rPr>
              <w:t>Low</w:t>
            </w:r>
          </w:p>
        </w:tc>
      </w:tr>
      <w:tr w:rsidR="003F313B" w14:paraId="688C549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1D7FAE0"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5C02D07" w14:textId="77777777" w:rsidR="003F313B" w:rsidRDefault="00000000">
            <w:pPr>
              <w:spacing w:after="0"/>
            </w:pPr>
            <w:r>
              <w:rPr>
                <w:sz w:val="18"/>
              </w:rPr>
              <w:t>16f40b1c-f7c8-4100-9916-81a260493951</w:t>
            </w:r>
          </w:p>
        </w:tc>
      </w:tr>
    </w:tbl>
    <w:p w14:paraId="6D91B1E5" w14:textId="7D310254" w:rsidR="003F313B" w:rsidRDefault="003754DD">
      <w:pPr>
        <w:spacing w:before="40" w:after="40"/>
      </w:pPr>
      <w:r>
        <w:rPr>
          <w:b/>
          <w:color w:val="134F4F"/>
          <w:sz w:val="19"/>
        </w:rPr>
        <w:t>Rationale:</w:t>
      </w:r>
      <w:r w:rsidR="00000000">
        <w:rPr>
          <w:b/>
          <w:color w:val="134F4F"/>
          <w:sz w:val="19"/>
        </w:rPr>
        <w:t xml:space="preserve">  </w:t>
      </w:r>
      <w:r w:rsidR="00000000">
        <w:rPr>
          <w:sz w:val="19"/>
        </w:rPr>
        <w:t>No actual generic sulfide flow exists; mapped to elemental Sulfur in the same compartment as a conservative elemental proxy.</w:t>
      </w:r>
    </w:p>
    <w:p w14:paraId="09629123" w14:textId="7176A48B"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25669142" w14:textId="77777777" w:rsidR="003F313B" w:rsidRDefault="003F313B">
      <w:pPr>
        <w:spacing w:before="60" w:after="0"/>
      </w:pPr>
    </w:p>
    <w:p w14:paraId="6ADF4486" w14:textId="77777777" w:rsidR="003F313B" w:rsidRDefault="00000000">
      <w:pPr>
        <w:pStyle w:val="Heading2"/>
        <w:spacing w:before="280" w:after="80"/>
      </w:pPr>
      <w:r>
        <w:rPr>
          <w:rFonts w:ascii="Arial" w:eastAsia="Arial" w:hAnsi="Arial"/>
        </w:rPr>
        <w:t>28.  Thiazole, 2-(thiocyanatemethylthio)benzo-  →  Pesticides, unspecified</w:t>
      </w:r>
    </w:p>
    <w:tbl>
      <w:tblPr>
        <w:tblW w:w="10080" w:type="dxa"/>
        <w:jc w:val="center"/>
        <w:tblLayout w:type="fixed"/>
        <w:tblLook w:val="04A0" w:firstRow="1" w:lastRow="0" w:firstColumn="1" w:lastColumn="0" w:noHBand="0" w:noVBand="1"/>
      </w:tblPr>
      <w:tblGrid>
        <w:gridCol w:w="2800"/>
        <w:gridCol w:w="7280"/>
      </w:tblGrid>
      <w:tr w:rsidR="003F313B" w14:paraId="38EF61F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254C7B0"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97D59EB" w14:textId="77777777" w:rsidR="003F313B" w:rsidRDefault="00000000">
            <w:pPr>
              <w:spacing w:after="0"/>
            </w:pPr>
            <w:r>
              <w:rPr>
                <w:sz w:val="18"/>
              </w:rPr>
              <w:t>Thiazole, 2-(thiocyanatemethylthio)benzo-</w:t>
            </w:r>
          </w:p>
        </w:tc>
      </w:tr>
      <w:tr w:rsidR="003F313B" w14:paraId="05388F1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28D1EA9"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ADE1782" w14:textId="77777777" w:rsidR="003F313B" w:rsidRDefault="00000000">
            <w:pPr>
              <w:spacing w:after="0"/>
            </w:pPr>
            <w:r>
              <w:rPr>
                <w:sz w:val="18"/>
              </w:rPr>
              <w:t>Pesticides, unspecified</w:t>
            </w:r>
          </w:p>
        </w:tc>
      </w:tr>
      <w:tr w:rsidR="003F313B" w14:paraId="78AF1AB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5D686C0"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1FC5754" w14:textId="77777777" w:rsidR="003F313B" w:rsidRDefault="00000000">
            <w:pPr>
              <w:spacing w:after="0"/>
            </w:pPr>
            <w:r>
              <w:rPr>
                <w:sz w:val="18"/>
              </w:rPr>
              <w:t>Direct proxy</w:t>
            </w:r>
          </w:p>
        </w:tc>
      </w:tr>
      <w:tr w:rsidR="003F313B" w14:paraId="3697A5E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0A0B937"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0EE71FB" w14:textId="77777777" w:rsidR="003F313B" w:rsidRDefault="00000000">
            <w:pPr>
              <w:spacing w:after="0"/>
            </w:pPr>
            <w:r>
              <w:rPr>
                <w:sz w:val="18"/>
              </w:rPr>
              <w:t>soil / agricultural</w:t>
            </w:r>
          </w:p>
        </w:tc>
      </w:tr>
      <w:tr w:rsidR="003F313B" w14:paraId="31F71B7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2C3F165"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2109A2A" w14:textId="77777777" w:rsidR="003F313B" w:rsidRDefault="00000000">
            <w:pPr>
              <w:spacing w:after="0"/>
            </w:pPr>
            <w:r>
              <w:rPr>
                <w:sz w:val="18"/>
              </w:rPr>
              <w:t>soil / agricultural</w:t>
            </w:r>
          </w:p>
        </w:tc>
      </w:tr>
      <w:tr w:rsidR="003F313B" w14:paraId="4EF162E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FE4A440"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17E222A" w14:textId="77777777" w:rsidR="003F313B" w:rsidRDefault="00000000">
            <w:pPr>
              <w:spacing w:after="0"/>
            </w:pPr>
            <w:r>
              <w:rPr>
                <w:sz w:val="18"/>
              </w:rPr>
              <w:t>kg</w:t>
            </w:r>
          </w:p>
        </w:tc>
      </w:tr>
      <w:tr w:rsidR="003F313B" w14:paraId="21B572D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D6CE462"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582459C" w14:textId="77777777" w:rsidR="003F313B" w:rsidRDefault="00000000">
            <w:pPr>
              <w:spacing w:after="0"/>
            </w:pPr>
            <w:r>
              <w:rPr>
                <w:sz w:val="18"/>
              </w:rPr>
              <w:t>not available / not available</w:t>
            </w:r>
          </w:p>
        </w:tc>
      </w:tr>
      <w:tr w:rsidR="003F313B" w14:paraId="462F879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903CE5E"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210B654" w14:textId="77777777" w:rsidR="003F313B" w:rsidRDefault="00000000">
            <w:pPr>
              <w:spacing w:after="0"/>
            </w:pPr>
            <w:r>
              <w:rPr>
                <w:sz w:val="18"/>
              </w:rPr>
              <w:t>Unit: Yes  |  Compartment: Yes  |  Sub-compartment: Yes</w:t>
            </w:r>
          </w:p>
        </w:tc>
      </w:tr>
      <w:tr w:rsidR="003F313B" w14:paraId="4C7EE92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872565F"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568472A" w14:textId="77777777" w:rsidR="003F313B" w:rsidRDefault="00000000">
            <w:pPr>
              <w:spacing w:after="0"/>
            </w:pPr>
            <w:r>
              <w:rPr>
                <w:sz w:val="18"/>
              </w:rPr>
              <w:t>1 / 1</w:t>
            </w:r>
          </w:p>
        </w:tc>
      </w:tr>
      <w:tr w:rsidR="003F313B" w14:paraId="5E1D513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BC26CC8"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CD40DAC" w14:textId="77777777" w:rsidR="003F313B" w:rsidRDefault="00000000">
            <w:pPr>
              <w:spacing w:after="0"/>
            </w:pPr>
            <w:r>
              <w:rPr>
                <w:sz w:val="18"/>
              </w:rPr>
              <w:t>Low</w:t>
            </w:r>
          </w:p>
        </w:tc>
      </w:tr>
      <w:tr w:rsidR="003F313B" w14:paraId="39BFFC5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5C224CB"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40A49DA" w14:textId="77777777" w:rsidR="003F313B" w:rsidRDefault="00000000">
            <w:pPr>
              <w:spacing w:after="0"/>
            </w:pPr>
            <w:r>
              <w:rPr>
                <w:sz w:val="18"/>
              </w:rPr>
              <w:t>18fb2184-d78e-467f-9eac-116bd534739f</w:t>
            </w:r>
          </w:p>
        </w:tc>
      </w:tr>
    </w:tbl>
    <w:p w14:paraId="54A220AB" w14:textId="367BC24D" w:rsidR="003F313B" w:rsidRDefault="003754DD">
      <w:pPr>
        <w:spacing w:before="40" w:after="40"/>
      </w:pPr>
      <w:r>
        <w:rPr>
          <w:b/>
          <w:color w:val="134F4F"/>
          <w:sz w:val="19"/>
        </w:rPr>
        <w:t>Rationale:</w:t>
      </w:r>
      <w:r w:rsidR="00000000">
        <w:rPr>
          <w:b/>
          <w:color w:val="134F4F"/>
          <w:sz w:val="19"/>
        </w:rPr>
        <w:t xml:space="preserve">  </w:t>
      </w:r>
      <w:r w:rsidR="00000000">
        <w:rPr>
          <w:sz w:val="19"/>
        </w:rPr>
        <w:t>No actual TCMTB flow exists; mapped to actual Pesticides, unspecified in agricultural soil as a functional use-class proxy.</w:t>
      </w:r>
    </w:p>
    <w:p w14:paraId="6ACC2A84" w14:textId="04F66ED9"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Proxy is suitable for screening if the target compartment and unit are retained.</w:t>
      </w:r>
    </w:p>
    <w:p w14:paraId="35880775" w14:textId="77777777" w:rsidR="003F313B" w:rsidRDefault="003F313B">
      <w:pPr>
        <w:spacing w:before="60" w:after="0"/>
      </w:pPr>
    </w:p>
    <w:p w14:paraId="3ECE3632" w14:textId="77777777" w:rsidR="00AE37ED" w:rsidRDefault="00AE37ED">
      <w:pPr>
        <w:pStyle w:val="Heading2"/>
        <w:spacing w:before="280" w:after="80"/>
        <w:rPr>
          <w:rFonts w:ascii="Arial" w:eastAsia="Arial" w:hAnsi="Arial"/>
        </w:rPr>
      </w:pPr>
    </w:p>
    <w:p w14:paraId="3E92F6EF" w14:textId="09CDFF77" w:rsidR="003F313B" w:rsidRDefault="00000000">
      <w:pPr>
        <w:pStyle w:val="Heading2"/>
        <w:spacing w:before="280" w:after="80"/>
      </w:pPr>
      <w:r>
        <w:rPr>
          <w:rFonts w:ascii="Arial" w:eastAsia="Arial" w:hAnsi="Arial"/>
        </w:rPr>
        <w:t xml:space="preserve">29.  Water, well, </w:t>
      </w:r>
      <w:proofErr w:type="gramStart"/>
      <w:r>
        <w:rPr>
          <w:rFonts w:ascii="Arial" w:eastAsia="Arial" w:hAnsi="Arial"/>
        </w:rPr>
        <w:t>RER  →</w:t>
      </w:r>
      <w:proofErr w:type="gramEnd"/>
      <w:r>
        <w:rPr>
          <w:rFonts w:ascii="Arial" w:eastAsia="Arial" w:hAnsi="Arial"/>
        </w:rPr>
        <w:t xml:space="preserve">  Water, well, in ground</w:t>
      </w:r>
    </w:p>
    <w:tbl>
      <w:tblPr>
        <w:tblW w:w="10080" w:type="dxa"/>
        <w:jc w:val="center"/>
        <w:tblLayout w:type="fixed"/>
        <w:tblLook w:val="04A0" w:firstRow="1" w:lastRow="0" w:firstColumn="1" w:lastColumn="0" w:noHBand="0" w:noVBand="1"/>
      </w:tblPr>
      <w:tblGrid>
        <w:gridCol w:w="2800"/>
        <w:gridCol w:w="7280"/>
      </w:tblGrid>
      <w:tr w:rsidR="003F313B" w14:paraId="3E28B84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7180A17"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047D0F9" w14:textId="77777777" w:rsidR="003F313B" w:rsidRDefault="00000000">
            <w:pPr>
              <w:spacing w:after="0"/>
            </w:pPr>
            <w:r>
              <w:rPr>
                <w:sz w:val="18"/>
              </w:rPr>
              <w:t>Water, well, RER</w:t>
            </w:r>
          </w:p>
        </w:tc>
      </w:tr>
      <w:tr w:rsidR="003F313B" w14:paraId="221BC99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B322AC6"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E9FC380" w14:textId="77777777" w:rsidR="003F313B" w:rsidRDefault="00000000">
            <w:pPr>
              <w:spacing w:after="0"/>
            </w:pPr>
            <w:r>
              <w:rPr>
                <w:sz w:val="18"/>
              </w:rPr>
              <w:t>Water, well, in ground</w:t>
            </w:r>
          </w:p>
        </w:tc>
      </w:tr>
      <w:tr w:rsidR="003F313B" w14:paraId="3376B58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F1243C9"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ABF2EE5" w14:textId="77777777" w:rsidR="003F313B" w:rsidRDefault="00000000">
            <w:pPr>
              <w:spacing w:after="0"/>
            </w:pPr>
            <w:r>
              <w:rPr>
                <w:sz w:val="18"/>
              </w:rPr>
              <w:t>Direct proxy</w:t>
            </w:r>
          </w:p>
        </w:tc>
      </w:tr>
      <w:tr w:rsidR="003F313B" w14:paraId="14B3DAF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C1DACB7"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977D1AE" w14:textId="77777777" w:rsidR="003F313B" w:rsidRDefault="00000000">
            <w:pPr>
              <w:spacing w:after="0"/>
            </w:pPr>
            <w:r>
              <w:rPr>
                <w:sz w:val="18"/>
              </w:rPr>
              <w:t>natural resource / in water; natural resource / in ground</w:t>
            </w:r>
          </w:p>
        </w:tc>
      </w:tr>
      <w:tr w:rsidR="003F313B" w14:paraId="3C55684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2E374D7"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B0650C4" w14:textId="77777777" w:rsidR="003F313B" w:rsidRDefault="00000000">
            <w:pPr>
              <w:spacing w:after="0"/>
            </w:pPr>
            <w:r>
              <w:rPr>
                <w:sz w:val="18"/>
              </w:rPr>
              <w:t>natural resource / in water</w:t>
            </w:r>
          </w:p>
        </w:tc>
      </w:tr>
      <w:tr w:rsidR="003F313B" w14:paraId="3C47E55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38EA6BD"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29F81EC" w14:textId="77777777" w:rsidR="003F313B" w:rsidRDefault="00000000">
            <w:pPr>
              <w:spacing w:after="0"/>
            </w:pPr>
            <w:r>
              <w:rPr>
                <w:sz w:val="18"/>
              </w:rPr>
              <w:t>m³</w:t>
            </w:r>
          </w:p>
        </w:tc>
      </w:tr>
      <w:tr w:rsidR="003F313B" w14:paraId="1276930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D372E8E"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901BB2E" w14:textId="77777777" w:rsidR="003F313B" w:rsidRDefault="00000000">
            <w:pPr>
              <w:spacing w:after="0"/>
            </w:pPr>
            <w:r>
              <w:rPr>
                <w:sz w:val="18"/>
              </w:rPr>
              <w:t>007732-18-5 / H2O</w:t>
            </w:r>
          </w:p>
        </w:tc>
      </w:tr>
      <w:tr w:rsidR="003F313B" w14:paraId="01C4DF9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9F339AC"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2F87C4A" w14:textId="77777777" w:rsidR="003F313B" w:rsidRDefault="00000000">
            <w:pPr>
              <w:spacing w:after="0"/>
            </w:pPr>
            <w:r>
              <w:rPr>
                <w:sz w:val="18"/>
              </w:rPr>
              <w:t>Unit: Yes  |  Compartment: Yes  |  Sub-compartment: No</w:t>
            </w:r>
          </w:p>
        </w:tc>
      </w:tr>
      <w:tr w:rsidR="003F313B" w14:paraId="39FBEB4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8C1E92F"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21BA7AA" w14:textId="77777777" w:rsidR="003F313B" w:rsidRDefault="00000000">
            <w:pPr>
              <w:spacing w:after="0"/>
            </w:pPr>
            <w:r>
              <w:rPr>
                <w:sz w:val="18"/>
              </w:rPr>
              <w:t>6 / 6</w:t>
            </w:r>
          </w:p>
        </w:tc>
      </w:tr>
      <w:tr w:rsidR="003F313B" w14:paraId="0832E84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07D66A0"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5D6B036" w14:textId="77777777" w:rsidR="003F313B" w:rsidRDefault="00000000">
            <w:pPr>
              <w:spacing w:after="0"/>
            </w:pPr>
            <w:r>
              <w:rPr>
                <w:sz w:val="18"/>
              </w:rPr>
              <w:t>Low</w:t>
            </w:r>
          </w:p>
        </w:tc>
      </w:tr>
      <w:tr w:rsidR="003F313B" w14:paraId="3ADE8D5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405AB69"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88D96CB" w14:textId="77777777" w:rsidR="003F313B" w:rsidRDefault="00000000">
            <w:pPr>
              <w:spacing w:after="0"/>
            </w:pPr>
            <w:r>
              <w:rPr>
                <w:sz w:val="18"/>
              </w:rPr>
              <w:t>67c40aae-d403-464d-9649-c12695e43ad8</w:t>
            </w:r>
          </w:p>
        </w:tc>
      </w:tr>
    </w:tbl>
    <w:p w14:paraId="6E236AB9" w14:textId="7292C397" w:rsidR="003F313B" w:rsidRDefault="003754DD">
      <w:pPr>
        <w:spacing w:before="40" w:after="40"/>
      </w:pPr>
      <w:r>
        <w:rPr>
          <w:b/>
          <w:color w:val="134F4F"/>
          <w:sz w:val="19"/>
        </w:rPr>
        <w:t>Rationale:</w:t>
      </w:r>
      <w:r w:rsidR="00000000">
        <w:rPr>
          <w:b/>
          <w:color w:val="134F4F"/>
          <w:sz w:val="19"/>
        </w:rPr>
        <w:t xml:space="preserve">  </w:t>
      </w:r>
      <w:r w:rsidR="00000000">
        <w:rPr>
          <w:sz w:val="19"/>
        </w:rPr>
        <w:t xml:space="preserve">Actual </w:t>
      </w:r>
      <w:proofErr w:type="spellStart"/>
      <w:r w:rsidR="00000000">
        <w:rPr>
          <w:sz w:val="19"/>
        </w:rPr>
        <w:t>ecoinvent</w:t>
      </w:r>
      <w:proofErr w:type="spellEnd"/>
      <w:r w:rsidR="00000000">
        <w:rPr>
          <w:sz w:val="19"/>
        </w:rPr>
        <w:t xml:space="preserve"> flow is Water, well, in ground; the regional RER qualifier is unavailable in the elementary exchange list.</w:t>
      </w:r>
    </w:p>
    <w:p w14:paraId="5FC23F01" w14:textId="16E7659E"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Sub-compartment differs or is unavailable.</w:t>
      </w:r>
    </w:p>
    <w:p w14:paraId="39F80213" w14:textId="77777777" w:rsidR="003F313B" w:rsidRDefault="003F313B">
      <w:pPr>
        <w:spacing w:before="60" w:after="0"/>
      </w:pPr>
    </w:p>
    <w:p w14:paraId="7A745E47" w14:textId="77777777" w:rsidR="003F313B" w:rsidRDefault="00000000">
      <w:pPr>
        <w:pStyle w:val="Heading2"/>
        <w:spacing w:before="280" w:after="80"/>
      </w:pPr>
      <w:r>
        <w:rPr>
          <w:rFonts w:ascii="Arial" w:eastAsia="Arial" w:hAnsi="Arial"/>
        </w:rPr>
        <w:t>30.  Energy, from coal  →  Coal, hard</w:t>
      </w:r>
    </w:p>
    <w:tbl>
      <w:tblPr>
        <w:tblW w:w="10080" w:type="dxa"/>
        <w:jc w:val="center"/>
        <w:tblLayout w:type="fixed"/>
        <w:tblLook w:val="04A0" w:firstRow="1" w:lastRow="0" w:firstColumn="1" w:lastColumn="0" w:noHBand="0" w:noVBand="1"/>
      </w:tblPr>
      <w:tblGrid>
        <w:gridCol w:w="2800"/>
        <w:gridCol w:w="7280"/>
      </w:tblGrid>
      <w:tr w:rsidR="003F313B" w14:paraId="3B7C340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D51BFA7"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4325F3C" w14:textId="77777777" w:rsidR="003F313B" w:rsidRDefault="00000000">
            <w:pPr>
              <w:spacing w:after="0"/>
            </w:pPr>
            <w:r>
              <w:rPr>
                <w:sz w:val="18"/>
              </w:rPr>
              <w:t>Energy, from coal</w:t>
            </w:r>
          </w:p>
        </w:tc>
      </w:tr>
      <w:tr w:rsidR="003F313B" w14:paraId="5C3E005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6E5937E"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0580829" w14:textId="77777777" w:rsidR="003F313B" w:rsidRDefault="00000000">
            <w:pPr>
              <w:spacing w:after="0"/>
            </w:pPr>
            <w:r>
              <w:rPr>
                <w:sz w:val="18"/>
              </w:rPr>
              <w:t>Coal, hard</w:t>
            </w:r>
          </w:p>
        </w:tc>
      </w:tr>
      <w:tr w:rsidR="003F313B" w14:paraId="648CC29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1A09FBD"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A1CF918" w14:textId="77777777" w:rsidR="003F313B" w:rsidRDefault="00000000">
            <w:pPr>
              <w:spacing w:after="0"/>
            </w:pPr>
            <w:r>
              <w:rPr>
                <w:sz w:val="18"/>
              </w:rPr>
              <w:t>Proxy with unit conversion</w:t>
            </w:r>
          </w:p>
        </w:tc>
      </w:tr>
      <w:tr w:rsidR="003F313B" w14:paraId="16BC056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7130A62"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082030F" w14:textId="77777777" w:rsidR="003F313B" w:rsidRDefault="00000000">
            <w:pPr>
              <w:spacing w:after="0"/>
            </w:pPr>
            <w:r>
              <w:rPr>
                <w:sz w:val="18"/>
              </w:rPr>
              <w:t>natural resource / in ground</w:t>
            </w:r>
          </w:p>
        </w:tc>
      </w:tr>
      <w:tr w:rsidR="003F313B" w14:paraId="35C8054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6292288"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31E8B05" w14:textId="77777777" w:rsidR="003F313B" w:rsidRDefault="00000000">
            <w:pPr>
              <w:spacing w:after="0"/>
            </w:pPr>
            <w:r>
              <w:rPr>
                <w:sz w:val="18"/>
              </w:rPr>
              <w:t>natural resource / in ground</w:t>
            </w:r>
          </w:p>
        </w:tc>
      </w:tr>
      <w:tr w:rsidR="003F313B" w14:paraId="129BD25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57E3833"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63ECF19" w14:textId="77777777" w:rsidR="003F313B" w:rsidRDefault="00000000">
            <w:pPr>
              <w:spacing w:after="0"/>
            </w:pPr>
            <w:r>
              <w:rPr>
                <w:sz w:val="18"/>
              </w:rPr>
              <w:t>kg</w:t>
            </w:r>
          </w:p>
        </w:tc>
      </w:tr>
      <w:tr w:rsidR="003F313B" w14:paraId="29AF88B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EE22348"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47077C5" w14:textId="77777777" w:rsidR="003F313B" w:rsidRDefault="00000000">
            <w:pPr>
              <w:spacing w:after="0"/>
            </w:pPr>
            <w:r>
              <w:rPr>
                <w:sz w:val="18"/>
              </w:rPr>
              <w:t>not available / not available</w:t>
            </w:r>
          </w:p>
        </w:tc>
      </w:tr>
      <w:tr w:rsidR="003F313B" w14:paraId="709A8FC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E1CF7F9"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861F255" w14:textId="77777777" w:rsidR="003F313B" w:rsidRDefault="00000000">
            <w:pPr>
              <w:spacing w:after="0"/>
            </w:pPr>
            <w:r>
              <w:rPr>
                <w:sz w:val="18"/>
              </w:rPr>
              <w:t>Unit: No  |  Compartment: Yes  |  Sub-compartment: Yes</w:t>
            </w:r>
          </w:p>
        </w:tc>
      </w:tr>
      <w:tr w:rsidR="003F313B" w14:paraId="0C5757E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48AAA85"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6BC9972" w14:textId="77777777" w:rsidR="003F313B" w:rsidRDefault="00000000">
            <w:pPr>
              <w:spacing w:after="0"/>
            </w:pPr>
            <w:r>
              <w:rPr>
                <w:sz w:val="18"/>
              </w:rPr>
              <w:t>14 / 14</w:t>
            </w:r>
          </w:p>
        </w:tc>
      </w:tr>
      <w:tr w:rsidR="003F313B" w14:paraId="604F20D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DD3CFD9"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1D981A4" w14:textId="77777777" w:rsidR="003F313B" w:rsidRDefault="00000000">
            <w:pPr>
              <w:spacing w:after="0"/>
            </w:pPr>
            <w:r>
              <w:rPr>
                <w:sz w:val="18"/>
              </w:rPr>
              <w:t>Low</w:t>
            </w:r>
          </w:p>
        </w:tc>
      </w:tr>
      <w:tr w:rsidR="003F313B" w14:paraId="5D9C672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6AB6451"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8346892" w14:textId="77777777" w:rsidR="003F313B" w:rsidRDefault="00000000">
            <w:pPr>
              <w:spacing w:after="0"/>
            </w:pPr>
            <w:r>
              <w:rPr>
                <w:sz w:val="18"/>
              </w:rPr>
              <w:t>b6d0042d-0ef8-49ed-9162-a07ff1ccf750</w:t>
            </w:r>
          </w:p>
        </w:tc>
      </w:tr>
    </w:tbl>
    <w:p w14:paraId="17A2A6F9" w14:textId="097DF2A3" w:rsidR="003F313B" w:rsidRDefault="003754DD">
      <w:pPr>
        <w:spacing w:before="40" w:after="40"/>
      </w:pPr>
      <w:r>
        <w:rPr>
          <w:b/>
          <w:color w:val="134F4F"/>
          <w:sz w:val="19"/>
        </w:rPr>
        <w:t>Rationale:</w:t>
      </w:r>
      <w:r w:rsidR="00000000">
        <w:rPr>
          <w:b/>
          <w:color w:val="134F4F"/>
          <w:sz w:val="19"/>
        </w:rPr>
        <w:t xml:space="preserve">  </w:t>
      </w:r>
      <w:r w:rsidR="00000000">
        <w:rPr>
          <w:sz w:val="19"/>
        </w:rPr>
        <w:t>No MJ-based coal energy resource flow exists in ecoinvent; mapped to actual hard coal natural resource. This is not a direct mass-for-mass substitution; a heating-value conversion factor must be applied before calculations.</w:t>
      </w:r>
    </w:p>
    <w:p w14:paraId="55EC68DC" w14:textId="09EA4FCB"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Unit conversion (MJ → kg) required before numerical use.</w:t>
      </w:r>
    </w:p>
    <w:p w14:paraId="697FA7EC" w14:textId="77777777" w:rsidR="003F313B" w:rsidRDefault="003F313B">
      <w:pPr>
        <w:spacing w:before="60" w:after="0"/>
      </w:pPr>
    </w:p>
    <w:p w14:paraId="6159E711" w14:textId="77777777" w:rsidR="003F313B" w:rsidRDefault="00000000">
      <w:pPr>
        <w:pStyle w:val="Heading2"/>
        <w:spacing w:before="280" w:after="80"/>
      </w:pPr>
      <w:r>
        <w:rPr>
          <w:rFonts w:ascii="Arial" w:eastAsia="Arial" w:hAnsi="Arial"/>
        </w:rPr>
        <w:lastRenderedPageBreak/>
        <w:t>31.  Energy, from coal, brown  →  Coal, brown</w:t>
      </w:r>
    </w:p>
    <w:tbl>
      <w:tblPr>
        <w:tblW w:w="10080" w:type="dxa"/>
        <w:jc w:val="center"/>
        <w:tblLayout w:type="fixed"/>
        <w:tblLook w:val="04A0" w:firstRow="1" w:lastRow="0" w:firstColumn="1" w:lastColumn="0" w:noHBand="0" w:noVBand="1"/>
      </w:tblPr>
      <w:tblGrid>
        <w:gridCol w:w="2800"/>
        <w:gridCol w:w="7280"/>
      </w:tblGrid>
      <w:tr w:rsidR="003F313B" w14:paraId="5EFD4CA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1026B50"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4DBCABB" w14:textId="77777777" w:rsidR="003F313B" w:rsidRDefault="00000000">
            <w:pPr>
              <w:spacing w:after="0"/>
            </w:pPr>
            <w:r>
              <w:rPr>
                <w:sz w:val="18"/>
              </w:rPr>
              <w:t>Energy, from coal, brown</w:t>
            </w:r>
          </w:p>
        </w:tc>
      </w:tr>
      <w:tr w:rsidR="003F313B" w14:paraId="68EDA1D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671E7DA"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AD8597B" w14:textId="77777777" w:rsidR="003F313B" w:rsidRDefault="00000000">
            <w:pPr>
              <w:spacing w:after="0"/>
            </w:pPr>
            <w:r>
              <w:rPr>
                <w:sz w:val="18"/>
              </w:rPr>
              <w:t>Coal, brown</w:t>
            </w:r>
          </w:p>
        </w:tc>
      </w:tr>
      <w:tr w:rsidR="003F313B" w14:paraId="629E2B0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F67A7D9"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69F26BE" w14:textId="77777777" w:rsidR="003F313B" w:rsidRDefault="00000000">
            <w:pPr>
              <w:spacing w:after="0"/>
            </w:pPr>
            <w:r>
              <w:rPr>
                <w:sz w:val="18"/>
              </w:rPr>
              <w:t>Proxy with unit conversion</w:t>
            </w:r>
          </w:p>
        </w:tc>
      </w:tr>
      <w:tr w:rsidR="003F313B" w14:paraId="7FA2237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8E67E5E"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D8AC485" w14:textId="77777777" w:rsidR="003F313B" w:rsidRDefault="00000000">
            <w:pPr>
              <w:spacing w:after="0"/>
            </w:pPr>
            <w:r>
              <w:rPr>
                <w:sz w:val="18"/>
              </w:rPr>
              <w:t>natural resource / in ground</w:t>
            </w:r>
          </w:p>
        </w:tc>
      </w:tr>
      <w:tr w:rsidR="003F313B" w14:paraId="59D1C2B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A387850"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36C38F4" w14:textId="77777777" w:rsidR="003F313B" w:rsidRDefault="00000000">
            <w:pPr>
              <w:spacing w:after="0"/>
            </w:pPr>
            <w:r>
              <w:rPr>
                <w:sz w:val="18"/>
              </w:rPr>
              <w:t>natural resource / in ground</w:t>
            </w:r>
          </w:p>
        </w:tc>
      </w:tr>
      <w:tr w:rsidR="003F313B" w14:paraId="107C109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F2759F7"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3B34C20" w14:textId="77777777" w:rsidR="003F313B" w:rsidRDefault="00000000">
            <w:pPr>
              <w:spacing w:after="0"/>
            </w:pPr>
            <w:r>
              <w:rPr>
                <w:sz w:val="18"/>
              </w:rPr>
              <w:t>kg</w:t>
            </w:r>
          </w:p>
        </w:tc>
      </w:tr>
      <w:tr w:rsidR="003F313B" w14:paraId="5E7836B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296183A"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32C1D98" w14:textId="77777777" w:rsidR="003F313B" w:rsidRDefault="00000000">
            <w:pPr>
              <w:spacing w:after="0"/>
            </w:pPr>
            <w:r>
              <w:rPr>
                <w:sz w:val="18"/>
              </w:rPr>
              <w:t>not available / not available</w:t>
            </w:r>
          </w:p>
        </w:tc>
      </w:tr>
      <w:tr w:rsidR="003F313B" w14:paraId="5990B49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4D83445"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55A0579" w14:textId="77777777" w:rsidR="003F313B" w:rsidRDefault="00000000">
            <w:pPr>
              <w:spacing w:after="0"/>
            </w:pPr>
            <w:r>
              <w:rPr>
                <w:sz w:val="18"/>
              </w:rPr>
              <w:t>Unit: No  |  Compartment: Yes  |  Sub-compartment: Yes</w:t>
            </w:r>
          </w:p>
        </w:tc>
      </w:tr>
      <w:tr w:rsidR="003F313B" w14:paraId="68DB6A1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F6D098E"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5145A5D" w14:textId="77777777" w:rsidR="003F313B" w:rsidRDefault="00000000">
            <w:pPr>
              <w:spacing w:after="0"/>
            </w:pPr>
            <w:r>
              <w:rPr>
                <w:sz w:val="18"/>
              </w:rPr>
              <w:t>14 / 14</w:t>
            </w:r>
          </w:p>
        </w:tc>
      </w:tr>
      <w:tr w:rsidR="003F313B" w14:paraId="3C2A564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481D90F"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470F315" w14:textId="77777777" w:rsidR="003F313B" w:rsidRDefault="00000000">
            <w:pPr>
              <w:spacing w:after="0"/>
            </w:pPr>
            <w:r>
              <w:rPr>
                <w:sz w:val="18"/>
              </w:rPr>
              <w:t>Low</w:t>
            </w:r>
          </w:p>
        </w:tc>
      </w:tr>
      <w:tr w:rsidR="003F313B" w14:paraId="76DC76B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F3CBFFA"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89DC006" w14:textId="77777777" w:rsidR="003F313B" w:rsidRDefault="00000000">
            <w:pPr>
              <w:spacing w:after="0"/>
            </w:pPr>
            <w:r>
              <w:rPr>
                <w:sz w:val="18"/>
              </w:rPr>
              <w:t>024c9722-1e88-412b-8c4b-10c532be8dca</w:t>
            </w:r>
          </w:p>
        </w:tc>
      </w:tr>
    </w:tbl>
    <w:p w14:paraId="13A7CA8F" w14:textId="7AA5BACD" w:rsidR="003F313B" w:rsidRDefault="003754DD">
      <w:pPr>
        <w:spacing w:before="40" w:after="40"/>
      </w:pPr>
      <w:r>
        <w:rPr>
          <w:b/>
          <w:color w:val="134F4F"/>
          <w:sz w:val="19"/>
        </w:rPr>
        <w:t>Rationale:</w:t>
      </w:r>
      <w:r w:rsidR="00000000">
        <w:rPr>
          <w:b/>
          <w:color w:val="134F4F"/>
          <w:sz w:val="19"/>
        </w:rPr>
        <w:t xml:space="preserve">  </w:t>
      </w:r>
      <w:r w:rsidR="00000000">
        <w:rPr>
          <w:sz w:val="19"/>
        </w:rPr>
        <w:t>Brown coal corresponds to lignite / brown coal; actual ecoinvent flow is mass-based, so an MJ-to-kg conversion is required before use.</w:t>
      </w:r>
    </w:p>
    <w:p w14:paraId="27129B07" w14:textId="15573562"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Unit conversion (MJ → kg) required before numerical use.</w:t>
      </w:r>
    </w:p>
    <w:p w14:paraId="0FD23589" w14:textId="77777777" w:rsidR="003F313B" w:rsidRDefault="003F313B">
      <w:pPr>
        <w:spacing w:before="60" w:after="0"/>
      </w:pPr>
    </w:p>
    <w:p w14:paraId="0E5C8205" w14:textId="77777777" w:rsidR="003F313B" w:rsidRDefault="00000000">
      <w:pPr>
        <w:pStyle w:val="Heading2"/>
        <w:spacing w:before="280" w:after="80"/>
      </w:pPr>
      <w:r>
        <w:rPr>
          <w:rFonts w:ascii="Arial" w:eastAsia="Arial" w:hAnsi="Arial"/>
        </w:rPr>
        <w:t>32.  Energy, from oil  →  Oil, crude</w:t>
      </w:r>
    </w:p>
    <w:tbl>
      <w:tblPr>
        <w:tblW w:w="10080" w:type="dxa"/>
        <w:jc w:val="center"/>
        <w:tblLayout w:type="fixed"/>
        <w:tblLook w:val="04A0" w:firstRow="1" w:lastRow="0" w:firstColumn="1" w:lastColumn="0" w:noHBand="0" w:noVBand="1"/>
      </w:tblPr>
      <w:tblGrid>
        <w:gridCol w:w="2800"/>
        <w:gridCol w:w="7280"/>
      </w:tblGrid>
      <w:tr w:rsidR="003F313B" w14:paraId="38EE007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DF4A49B"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D5B76EB" w14:textId="77777777" w:rsidR="003F313B" w:rsidRDefault="00000000">
            <w:pPr>
              <w:spacing w:after="0"/>
            </w:pPr>
            <w:r>
              <w:rPr>
                <w:sz w:val="18"/>
              </w:rPr>
              <w:t>Energy, from oil</w:t>
            </w:r>
          </w:p>
        </w:tc>
      </w:tr>
      <w:tr w:rsidR="003F313B" w14:paraId="6C0D902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D93DE9F"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CD03EFF" w14:textId="77777777" w:rsidR="003F313B" w:rsidRDefault="00000000">
            <w:pPr>
              <w:spacing w:after="0"/>
            </w:pPr>
            <w:r>
              <w:rPr>
                <w:sz w:val="18"/>
              </w:rPr>
              <w:t>Oil, crude</w:t>
            </w:r>
          </w:p>
        </w:tc>
      </w:tr>
      <w:tr w:rsidR="003F313B" w14:paraId="39842AF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F6122DB"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C8305D9" w14:textId="77777777" w:rsidR="003F313B" w:rsidRDefault="00000000">
            <w:pPr>
              <w:spacing w:after="0"/>
            </w:pPr>
            <w:r>
              <w:rPr>
                <w:sz w:val="18"/>
              </w:rPr>
              <w:t>Proxy with unit conversion</w:t>
            </w:r>
          </w:p>
        </w:tc>
      </w:tr>
      <w:tr w:rsidR="003F313B" w14:paraId="45FCCD2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E70934E"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FCFE7CF" w14:textId="77777777" w:rsidR="003F313B" w:rsidRDefault="00000000">
            <w:pPr>
              <w:spacing w:after="0"/>
            </w:pPr>
            <w:r>
              <w:rPr>
                <w:sz w:val="18"/>
              </w:rPr>
              <w:t>resources</w:t>
            </w:r>
          </w:p>
        </w:tc>
      </w:tr>
      <w:tr w:rsidR="003F313B" w14:paraId="3AB8265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E586DE0"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17BF021" w14:textId="77777777" w:rsidR="003F313B" w:rsidRDefault="00000000">
            <w:pPr>
              <w:spacing w:after="0"/>
            </w:pPr>
            <w:r>
              <w:rPr>
                <w:sz w:val="18"/>
              </w:rPr>
              <w:t>natural resource / in ground</w:t>
            </w:r>
          </w:p>
        </w:tc>
      </w:tr>
      <w:tr w:rsidR="003F313B" w14:paraId="064469B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5A29C5C"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A555256" w14:textId="77777777" w:rsidR="003F313B" w:rsidRDefault="00000000">
            <w:pPr>
              <w:spacing w:after="0"/>
            </w:pPr>
            <w:r>
              <w:rPr>
                <w:sz w:val="18"/>
              </w:rPr>
              <w:t>kg</w:t>
            </w:r>
          </w:p>
        </w:tc>
      </w:tr>
      <w:tr w:rsidR="003F313B" w14:paraId="4480778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9983500"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F35F839" w14:textId="77777777" w:rsidR="003F313B" w:rsidRDefault="00000000">
            <w:pPr>
              <w:spacing w:after="0"/>
            </w:pPr>
            <w:r>
              <w:rPr>
                <w:sz w:val="18"/>
              </w:rPr>
              <w:t>not available / not available</w:t>
            </w:r>
          </w:p>
        </w:tc>
      </w:tr>
      <w:tr w:rsidR="003F313B" w14:paraId="68680CB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0F764133"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6AFFC1F" w14:textId="77777777" w:rsidR="003F313B" w:rsidRDefault="00000000">
            <w:pPr>
              <w:spacing w:after="0"/>
            </w:pPr>
            <w:r>
              <w:rPr>
                <w:sz w:val="18"/>
              </w:rPr>
              <w:t>Unit: No  |  Compartment: Yes  |  Sub-compartment: Yes</w:t>
            </w:r>
          </w:p>
        </w:tc>
      </w:tr>
      <w:tr w:rsidR="003F313B" w14:paraId="4FDEA7A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ABDF345"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42A8FE1" w14:textId="77777777" w:rsidR="003F313B" w:rsidRDefault="00000000">
            <w:pPr>
              <w:spacing w:after="0"/>
            </w:pPr>
            <w:r>
              <w:rPr>
                <w:sz w:val="18"/>
              </w:rPr>
              <w:t>2 / 2</w:t>
            </w:r>
          </w:p>
        </w:tc>
      </w:tr>
      <w:tr w:rsidR="003F313B" w14:paraId="7A98116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BD236EA"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A917DE8" w14:textId="77777777" w:rsidR="003F313B" w:rsidRDefault="00000000">
            <w:pPr>
              <w:spacing w:after="0"/>
            </w:pPr>
            <w:r>
              <w:rPr>
                <w:sz w:val="18"/>
              </w:rPr>
              <w:t>Low</w:t>
            </w:r>
          </w:p>
        </w:tc>
      </w:tr>
      <w:tr w:rsidR="003F313B" w14:paraId="171C62D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6DFD038"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343B24F" w14:textId="77777777" w:rsidR="003F313B" w:rsidRDefault="00000000">
            <w:pPr>
              <w:spacing w:after="0"/>
            </w:pPr>
            <w:r>
              <w:rPr>
                <w:sz w:val="18"/>
              </w:rPr>
              <w:t>88d06db9-59a1-4719-9174-afeb1fa4026a</w:t>
            </w:r>
          </w:p>
        </w:tc>
      </w:tr>
    </w:tbl>
    <w:p w14:paraId="764B96CD" w14:textId="645C39EC" w:rsidR="003F313B" w:rsidRDefault="003754DD">
      <w:pPr>
        <w:spacing w:before="40" w:after="40"/>
      </w:pPr>
      <w:r>
        <w:rPr>
          <w:b/>
          <w:color w:val="134F4F"/>
          <w:sz w:val="19"/>
        </w:rPr>
        <w:t>Rationale:</w:t>
      </w:r>
      <w:r w:rsidR="00000000">
        <w:rPr>
          <w:b/>
          <w:color w:val="134F4F"/>
          <w:sz w:val="19"/>
        </w:rPr>
        <w:t xml:space="preserve">  </w:t>
      </w:r>
      <w:r w:rsidR="00000000">
        <w:rPr>
          <w:sz w:val="19"/>
        </w:rPr>
        <w:t>Energy from oil mapped to actual crude oil natural resource. Unit conversion from MJ to kg is required before use.</w:t>
      </w:r>
    </w:p>
    <w:p w14:paraId="4CE52165" w14:textId="35E38732"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Unit conversion (MJ → kg) required before numerical use.</w:t>
      </w:r>
    </w:p>
    <w:p w14:paraId="0D3F0154" w14:textId="77777777" w:rsidR="003F313B" w:rsidRDefault="003F313B">
      <w:pPr>
        <w:spacing w:before="60" w:after="0"/>
      </w:pPr>
    </w:p>
    <w:p w14:paraId="4F8667AE" w14:textId="77777777" w:rsidR="00AE37ED" w:rsidRDefault="00AE37ED">
      <w:pPr>
        <w:pStyle w:val="Heading2"/>
        <w:spacing w:before="280" w:after="80"/>
        <w:rPr>
          <w:rFonts w:ascii="Arial" w:eastAsia="Arial" w:hAnsi="Arial"/>
        </w:rPr>
      </w:pPr>
    </w:p>
    <w:p w14:paraId="45229AA1" w14:textId="0801FE53" w:rsidR="003F313B" w:rsidRDefault="00000000">
      <w:pPr>
        <w:pStyle w:val="Heading2"/>
        <w:spacing w:before="280" w:after="80"/>
      </w:pPr>
      <w:r>
        <w:rPr>
          <w:rFonts w:ascii="Arial" w:eastAsia="Arial" w:hAnsi="Arial"/>
        </w:rPr>
        <w:t xml:space="preserve">33.  Energy, from </w:t>
      </w:r>
      <w:proofErr w:type="gramStart"/>
      <w:r>
        <w:rPr>
          <w:rFonts w:ascii="Arial" w:eastAsia="Arial" w:hAnsi="Arial"/>
        </w:rPr>
        <w:t>peat  →</w:t>
      </w:r>
      <w:proofErr w:type="gramEnd"/>
      <w:r>
        <w:rPr>
          <w:rFonts w:ascii="Arial" w:eastAsia="Arial" w:hAnsi="Arial"/>
        </w:rPr>
        <w:t xml:space="preserve">  Peat</w:t>
      </w:r>
    </w:p>
    <w:tbl>
      <w:tblPr>
        <w:tblW w:w="10080" w:type="dxa"/>
        <w:jc w:val="center"/>
        <w:tblLayout w:type="fixed"/>
        <w:tblLook w:val="04A0" w:firstRow="1" w:lastRow="0" w:firstColumn="1" w:lastColumn="0" w:noHBand="0" w:noVBand="1"/>
      </w:tblPr>
      <w:tblGrid>
        <w:gridCol w:w="2800"/>
        <w:gridCol w:w="7280"/>
      </w:tblGrid>
      <w:tr w:rsidR="003F313B" w14:paraId="2D7B3D1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B92E548"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D72F058" w14:textId="77777777" w:rsidR="003F313B" w:rsidRDefault="00000000">
            <w:pPr>
              <w:spacing w:after="0"/>
            </w:pPr>
            <w:r>
              <w:rPr>
                <w:sz w:val="18"/>
              </w:rPr>
              <w:t>Energy, from peat</w:t>
            </w:r>
          </w:p>
        </w:tc>
      </w:tr>
      <w:tr w:rsidR="003F313B" w14:paraId="6979DDA3"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BE4062E"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5CDF698" w14:textId="77777777" w:rsidR="003F313B" w:rsidRDefault="00000000">
            <w:pPr>
              <w:spacing w:after="0"/>
            </w:pPr>
            <w:r>
              <w:rPr>
                <w:sz w:val="18"/>
              </w:rPr>
              <w:t>Peat</w:t>
            </w:r>
          </w:p>
        </w:tc>
      </w:tr>
      <w:tr w:rsidR="003F313B" w14:paraId="633C347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338ADCE"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070676B" w14:textId="77777777" w:rsidR="003F313B" w:rsidRDefault="00000000">
            <w:pPr>
              <w:spacing w:after="0"/>
            </w:pPr>
            <w:r>
              <w:rPr>
                <w:sz w:val="18"/>
              </w:rPr>
              <w:t>Proxy with unit conversion</w:t>
            </w:r>
          </w:p>
        </w:tc>
      </w:tr>
      <w:tr w:rsidR="003F313B" w14:paraId="5F0E584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7B57361"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71801EB" w14:textId="77777777" w:rsidR="003F313B" w:rsidRDefault="00000000">
            <w:pPr>
              <w:spacing w:after="0"/>
            </w:pPr>
            <w:r>
              <w:rPr>
                <w:sz w:val="18"/>
              </w:rPr>
              <w:t>natural resource / in ground</w:t>
            </w:r>
          </w:p>
        </w:tc>
      </w:tr>
      <w:tr w:rsidR="003F313B" w14:paraId="0FB9C73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45CA52E"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139C14F" w14:textId="77777777" w:rsidR="003F313B" w:rsidRDefault="00000000">
            <w:pPr>
              <w:spacing w:after="0"/>
            </w:pPr>
            <w:r>
              <w:rPr>
                <w:sz w:val="18"/>
              </w:rPr>
              <w:t>natural resource / biotic</w:t>
            </w:r>
          </w:p>
        </w:tc>
      </w:tr>
      <w:tr w:rsidR="003F313B" w14:paraId="1915BE4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51D83AB"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8511169" w14:textId="77777777" w:rsidR="003F313B" w:rsidRDefault="00000000">
            <w:pPr>
              <w:spacing w:after="0"/>
            </w:pPr>
            <w:r>
              <w:rPr>
                <w:sz w:val="18"/>
              </w:rPr>
              <w:t>kg</w:t>
            </w:r>
          </w:p>
        </w:tc>
      </w:tr>
      <w:tr w:rsidR="003F313B" w14:paraId="09DB2DC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230F75D"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B8EA19F" w14:textId="77777777" w:rsidR="003F313B" w:rsidRDefault="00000000">
            <w:pPr>
              <w:spacing w:after="0"/>
            </w:pPr>
            <w:r>
              <w:rPr>
                <w:sz w:val="18"/>
              </w:rPr>
              <w:t>not available / not available</w:t>
            </w:r>
          </w:p>
        </w:tc>
      </w:tr>
      <w:tr w:rsidR="003F313B" w14:paraId="2030892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876E230"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3D01132" w14:textId="77777777" w:rsidR="003F313B" w:rsidRDefault="00000000">
            <w:pPr>
              <w:spacing w:after="0"/>
            </w:pPr>
            <w:r>
              <w:rPr>
                <w:sz w:val="18"/>
              </w:rPr>
              <w:t>Unit: No  |  Compartment: Yes  |  Sub-compartment: No</w:t>
            </w:r>
          </w:p>
        </w:tc>
      </w:tr>
      <w:tr w:rsidR="003F313B" w14:paraId="4040D7C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10961ED"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FFE77A5" w14:textId="77777777" w:rsidR="003F313B" w:rsidRDefault="00000000">
            <w:pPr>
              <w:spacing w:after="0"/>
            </w:pPr>
            <w:r>
              <w:rPr>
                <w:sz w:val="18"/>
              </w:rPr>
              <w:t>1 / 1</w:t>
            </w:r>
          </w:p>
        </w:tc>
      </w:tr>
      <w:tr w:rsidR="003F313B" w14:paraId="7BB0671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2A29C47"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351FF00" w14:textId="77777777" w:rsidR="003F313B" w:rsidRDefault="00000000">
            <w:pPr>
              <w:spacing w:after="0"/>
            </w:pPr>
            <w:r>
              <w:rPr>
                <w:sz w:val="18"/>
              </w:rPr>
              <w:t>Low</w:t>
            </w:r>
          </w:p>
        </w:tc>
      </w:tr>
      <w:tr w:rsidR="003F313B" w14:paraId="6259616C"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9707B49"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B366F52" w14:textId="77777777" w:rsidR="003F313B" w:rsidRDefault="00000000">
            <w:pPr>
              <w:spacing w:after="0"/>
            </w:pPr>
            <w:r>
              <w:rPr>
                <w:sz w:val="18"/>
              </w:rPr>
              <w:t>c5035ce2-5ee5-431f-a287-4b25da42be74</w:t>
            </w:r>
          </w:p>
        </w:tc>
      </w:tr>
    </w:tbl>
    <w:p w14:paraId="53F0AB5C" w14:textId="103CD353" w:rsidR="003F313B" w:rsidRDefault="003754DD">
      <w:pPr>
        <w:spacing w:before="40" w:after="40"/>
      </w:pPr>
      <w:r>
        <w:rPr>
          <w:b/>
          <w:color w:val="134F4F"/>
          <w:sz w:val="19"/>
        </w:rPr>
        <w:t>Rationale:</w:t>
      </w:r>
      <w:r w:rsidR="00000000">
        <w:rPr>
          <w:b/>
          <w:color w:val="134F4F"/>
          <w:sz w:val="19"/>
        </w:rPr>
        <w:t xml:space="preserve">  </w:t>
      </w:r>
      <w:r w:rsidR="00000000">
        <w:rPr>
          <w:sz w:val="19"/>
        </w:rPr>
        <w:t>Energy from peat mapped to actual peat resource; ecoinvent uses kg, so an MJ-to-kg conversion is required.</w:t>
      </w:r>
    </w:p>
    <w:p w14:paraId="52EAD9B6" w14:textId="75AF1EA0"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Unit conversion (MJ → kg) required; sub-compartment differs or is unavailable.</w:t>
      </w:r>
    </w:p>
    <w:p w14:paraId="16AF0D89" w14:textId="77777777" w:rsidR="003F313B" w:rsidRDefault="003F313B">
      <w:pPr>
        <w:spacing w:before="60" w:after="0"/>
      </w:pPr>
    </w:p>
    <w:p w14:paraId="54A70242" w14:textId="77777777" w:rsidR="003F313B" w:rsidRDefault="00000000">
      <w:pPr>
        <w:pStyle w:val="Heading2"/>
        <w:spacing w:before="280" w:after="80"/>
      </w:pPr>
      <w:r>
        <w:rPr>
          <w:rFonts w:ascii="Arial" w:eastAsia="Arial" w:hAnsi="Arial"/>
        </w:rPr>
        <w:t>34.  Energy, from uranium  →  Uranium</w:t>
      </w:r>
    </w:p>
    <w:tbl>
      <w:tblPr>
        <w:tblW w:w="10080" w:type="dxa"/>
        <w:jc w:val="center"/>
        <w:tblLayout w:type="fixed"/>
        <w:tblLook w:val="04A0" w:firstRow="1" w:lastRow="0" w:firstColumn="1" w:lastColumn="0" w:noHBand="0" w:noVBand="1"/>
      </w:tblPr>
      <w:tblGrid>
        <w:gridCol w:w="2800"/>
        <w:gridCol w:w="7280"/>
      </w:tblGrid>
      <w:tr w:rsidR="003F313B" w14:paraId="18ECCEC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60E6E60"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2AD2EE5" w14:textId="77777777" w:rsidR="003F313B" w:rsidRDefault="00000000">
            <w:pPr>
              <w:spacing w:after="0"/>
            </w:pPr>
            <w:r>
              <w:rPr>
                <w:sz w:val="18"/>
              </w:rPr>
              <w:t>Energy, from uranium</w:t>
            </w:r>
          </w:p>
        </w:tc>
      </w:tr>
      <w:tr w:rsidR="003F313B" w14:paraId="17776F4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FC46122"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BCF36D5" w14:textId="77777777" w:rsidR="003F313B" w:rsidRDefault="00000000">
            <w:pPr>
              <w:spacing w:after="0"/>
            </w:pPr>
            <w:r>
              <w:rPr>
                <w:sz w:val="18"/>
              </w:rPr>
              <w:t>Uranium</w:t>
            </w:r>
          </w:p>
        </w:tc>
      </w:tr>
      <w:tr w:rsidR="003F313B" w14:paraId="0B2C5C5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BF4F831"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FE2643D" w14:textId="77777777" w:rsidR="003F313B" w:rsidRDefault="00000000">
            <w:pPr>
              <w:spacing w:after="0"/>
            </w:pPr>
            <w:r>
              <w:rPr>
                <w:sz w:val="18"/>
              </w:rPr>
              <w:t>Proxy with unit conversion</w:t>
            </w:r>
          </w:p>
        </w:tc>
      </w:tr>
      <w:tr w:rsidR="003F313B" w14:paraId="0B3E119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FDF49D3"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42003C8" w14:textId="77777777" w:rsidR="003F313B" w:rsidRDefault="00000000">
            <w:pPr>
              <w:spacing w:after="0"/>
            </w:pPr>
            <w:r>
              <w:rPr>
                <w:sz w:val="18"/>
              </w:rPr>
              <w:t>natural resource / in ground</w:t>
            </w:r>
          </w:p>
        </w:tc>
      </w:tr>
      <w:tr w:rsidR="003F313B" w14:paraId="38F69F9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6735599E"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4BBF019" w14:textId="77777777" w:rsidR="003F313B" w:rsidRDefault="00000000">
            <w:pPr>
              <w:spacing w:after="0"/>
            </w:pPr>
            <w:r>
              <w:rPr>
                <w:sz w:val="18"/>
              </w:rPr>
              <w:t>natural resource / in ground</w:t>
            </w:r>
          </w:p>
        </w:tc>
      </w:tr>
      <w:tr w:rsidR="003F313B" w14:paraId="4DEE984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68541ECB"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E2E3685" w14:textId="77777777" w:rsidR="003F313B" w:rsidRDefault="00000000">
            <w:pPr>
              <w:spacing w:after="0"/>
            </w:pPr>
            <w:r>
              <w:rPr>
                <w:sz w:val="18"/>
              </w:rPr>
              <w:t>kg</w:t>
            </w:r>
          </w:p>
        </w:tc>
      </w:tr>
      <w:tr w:rsidR="003F313B" w14:paraId="4D0A120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554E7AF"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5490322" w14:textId="77777777" w:rsidR="003F313B" w:rsidRDefault="00000000">
            <w:pPr>
              <w:spacing w:after="0"/>
            </w:pPr>
            <w:r>
              <w:rPr>
                <w:sz w:val="18"/>
              </w:rPr>
              <w:t>007440-61-1 / U</w:t>
            </w:r>
          </w:p>
        </w:tc>
      </w:tr>
      <w:tr w:rsidR="003F313B" w14:paraId="131DA97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16629F37"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082C071" w14:textId="77777777" w:rsidR="003F313B" w:rsidRDefault="00000000">
            <w:pPr>
              <w:spacing w:after="0"/>
            </w:pPr>
            <w:r>
              <w:rPr>
                <w:sz w:val="18"/>
              </w:rPr>
              <w:t>Unit: No  |  Compartment: Yes  |  Sub-compartment: Yes</w:t>
            </w:r>
          </w:p>
        </w:tc>
      </w:tr>
      <w:tr w:rsidR="003F313B" w14:paraId="674B5041"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3FBCC3E"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DD74A55" w14:textId="77777777" w:rsidR="003F313B" w:rsidRDefault="00000000">
            <w:pPr>
              <w:spacing w:after="0"/>
            </w:pPr>
            <w:r>
              <w:rPr>
                <w:sz w:val="18"/>
              </w:rPr>
              <w:t>7 / 7</w:t>
            </w:r>
          </w:p>
        </w:tc>
      </w:tr>
      <w:tr w:rsidR="003F313B" w14:paraId="7BA529B2"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F52C25A"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4F6D063" w14:textId="77777777" w:rsidR="003F313B" w:rsidRDefault="00000000">
            <w:pPr>
              <w:spacing w:after="0"/>
            </w:pPr>
            <w:r>
              <w:rPr>
                <w:sz w:val="18"/>
              </w:rPr>
              <w:t>Low</w:t>
            </w:r>
          </w:p>
        </w:tc>
      </w:tr>
      <w:tr w:rsidR="003F313B" w14:paraId="4C1CDEAE"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A3D99AA"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83CB5F1" w14:textId="77777777" w:rsidR="003F313B" w:rsidRDefault="00000000">
            <w:pPr>
              <w:spacing w:after="0"/>
            </w:pPr>
            <w:r>
              <w:rPr>
                <w:sz w:val="18"/>
              </w:rPr>
              <w:t>2ba5e39b-adb6-4767-a51d-90c1cf32fe98</w:t>
            </w:r>
          </w:p>
        </w:tc>
      </w:tr>
    </w:tbl>
    <w:p w14:paraId="028B0D2C" w14:textId="42B97765" w:rsidR="003F313B" w:rsidRDefault="003754DD">
      <w:pPr>
        <w:spacing w:before="40" w:after="40"/>
      </w:pPr>
      <w:r>
        <w:rPr>
          <w:b/>
          <w:color w:val="134F4F"/>
          <w:sz w:val="19"/>
        </w:rPr>
        <w:t>Rationale:</w:t>
      </w:r>
      <w:r w:rsidR="00000000">
        <w:rPr>
          <w:b/>
          <w:color w:val="134F4F"/>
          <w:sz w:val="19"/>
        </w:rPr>
        <w:t xml:space="preserve">  </w:t>
      </w:r>
      <w:r w:rsidR="00000000">
        <w:rPr>
          <w:sz w:val="19"/>
        </w:rPr>
        <w:t>Energy from uranium mapped to actual uranium natural resource. Unit conversion from MJ to kg uranium is required.</w:t>
      </w:r>
    </w:p>
    <w:p w14:paraId="2B84F9F9" w14:textId="0385A815"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Unit conversion (MJ → kg) required before numerical use.</w:t>
      </w:r>
    </w:p>
    <w:p w14:paraId="277686A6" w14:textId="77777777" w:rsidR="003F313B" w:rsidRDefault="003F313B">
      <w:pPr>
        <w:spacing w:before="60" w:after="0"/>
      </w:pPr>
    </w:p>
    <w:p w14:paraId="091859D6" w14:textId="77777777" w:rsidR="003F313B" w:rsidRDefault="00000000">
      <w:pPr>
        <w:pStyle w:val="Heading2"/>
        <w:spacing w:before="280" w:after="80"/>
      </w:pPr>
      <w:r>
        <w:rPr>
          <w:rFonts w:ascii="Arial" w:eastAsia="Arial" w:hAnsi="Arial"/>
        </w:rPr>
        <w:lastRenderedPageBreak/>
        <w:t>35.  Water, process, unspecified natural origin/kg  →  Water, unspecified natural origin</w:t>
      </w:r>
    </w:p>
    <w:tbl>
      <w:tblPr>
        <w:tblW w:w="10080" w:type="dxa"/>
        <w:jc w:val="center"/>
        <w:tblLayout w:type="fixed"/>
        <w:tblLook w:val="04A0" w:firstRow="1" w:lastRow="0" w:firstColumn="1" w:lastColumn="0" w:noHBand="0" w:noVBand="1"/>
      </w:tblPr>
      <w:tblGrid>
        <w:gridCol w:w="2800"/>
        <w:gridCol w:w="7280"/>
      </w:tblGrid>
      <w:tr w:rsidR="003F313B" w14:paraId="3193559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63B1DD1"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4F3A1CF" w14:textId="77777777" w:rsidR="003F313B" w:rsidRDefault="00000000">
            <w:pPr>
              <w:spacing w:after="0"/>
            </w:pPr>
            <w:r>
              <w:rPr>
                <w:sz w:val="18"/>
              </w:rPr>
              <w:t>Water, process, unspecified natural origin/kg</w:t>
            </w:r>
          </w:p>
        </w:tc>
      </w:tr>
      <w:tr w:rsidR="003F313B" w14:paraId="2690E66F"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C47886C"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5F49A020" w14:textId="77777777" w:rsidR="003F313B" w:rsidRDefault="00000000">
            <w:pPr>
              <w:spacing w:after="0"/>
            </w:pPr>
            <w:r>
              <w:rPr>
                <w:sz w:val="18"/>
              </w:rPr>
              <w:t>Water, unspecified natural origin</w:t>
            </w:r>
          </w:p>
        </w:tc>
      </w:tr>
      <w:tr w:rsidR="003F313B" w14:paraId="3184E82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1FE4FF00"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F177233" w14:textId="77777777" w:rsidR="003F313B" w:rsidRDefault="00000000">
            <w:pPr>
              <w:spacing w:after="0"/>
            </w:pPr>
            <w:r>
              <w:rPr>
                <w:sz w:val="18"/>
              </w:rPr>
              <w:t>Proxy with unit conversion</w:t>
            </w:r>
          </w:p>
        </w:tc>
      </w:tr>
      <w:tr w:rsidR="003F313B" w14:paraId="06E444D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2CA9035"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00B2702" w14:textId="77777777" w:rsidR="003F313B" w:rsidRDefault="00000000">
            <w:pPr>
              <w:spacing w:after="0"/>
            </w:pPr>
            <w:r>
              <w:rPr>
                <w:sz w:val="18"/>
              </w:rPr>
              <w:t>natural resource / land; natural resource / in ground; resources</w:t>
            </w:r>
          </w:p>
        </w:tc>
      </w:tr>
      <w:tr w:rsidR="003F313B" w14:paraId="2E31D90A"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7E314F54"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4BD534F" w14:textId="77777777" w:rsidR="003F313B" w:rsidRDefault="00000000">
            <w:pPr>
              <w:spacing w:after="0"/>
            </w:pPr>
            <w:r>
              <w:rPr>
                <w:sz w:val="18"/>
              </w:rPr>
              <w:t>natural resource / in water</w:t>
            </w:r>
          </w:p>
        </w:tc>
      </w:tr>
      <w:tr w:rsidR="003F313B" w14:paraId="0E3E855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9601838"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68DF00B" w14:textId="77777777" w:rsidR="003F313B" w:rsidRDefault="00000000">
            <w:pPr>
              <w:spacing w:after="0"/>
            </w:pPr>
            <w:r>
              <w:rPr>
                <w:sz w:val="18"/>
              </w:rPr>
              <w:t>m³</w:t>
            </w:r>
          </w:p>
        </w:tc>
      </w:tr>
      <w:tr w:rsidR="003F313B" w14:paraId="3E2237D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F8E9FBF"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D9311E4" w14:textId="77777777" w:rsidR="003F313B" w:rsidRDefault="00000000">
            <w:pPr>
              <w:spacing w:after="0"/>
            </w:pPr>
            <w:r>
              <w:rPr>
                <w:sz w:val="18"/>
              </w:rPr>
              <w:t>007732-18-5 / H2O</w:t>
            </w:r>
          </w:p>
        </w:tc>
      </w:tr>
      <w:tr w:rsidR="003F313B" w14:paraId="344EE675"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1C3F443"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57E960B" w14:textId="77777777" w:rsidR="003F313B" w:rsidRDefault="00000000">
            <w:pPr>
              <w:spacing w:after="0"/>
            </w:pPr>
            <w:r>
              <w:rPr>
                <w:sz w:val="18"/>
              </w:rPr>
              <w:t>Unit: No  |  Compartment: Yes  |  Sub-compartment: No</w:t>
            </w:r>
          </w:p>
        </w:tc>
      </w:tr>
      <w:tr w:rsidR="003F313B" w14:paraId="4C67A18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51EBF4C3"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419CA02" w14:textId="77777777" w:rsidR="003F313B" w:rsidRDefault="00000000">
            <w:pPr>
              <w:spacing w:after="0"/>
            </w:pPr>
            <w:r>
              <w:rPr>
                <w:sz w:val="18"/>
              </w:rPr>
              <w:t>64 / 64</w:t>
            </w:r>
          </w:p>
        </w:tc>
      </w:tr>
      <w:tr w:rsidR="003F313B" w14:paraId="5CAB81F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3EAC2948"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DB8914F" w14:textId="77777777" w:rsidR="003F313B" w:rsidRDefault="00000000">
            <w:pPr>
              <w:spacing w:after="0"/>
            </w:pPr>
            <w:r>
              <w:rPr>
                <w:sz w:val="18"/>
              </w:rPr>
              <w:t>Medium</w:t>
            </w:r>
          </w:p>
        </w:tc>
      </w:tr>
      <w:tr w:rsidR="003F313B" w14:paraId="487E8BB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3AA54A07"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215C6F5" w14:textId="77777777" w:rsidR="003F313B" w:rsidRDefault="00000000">
            <w:pPr>
              <w:spacing w:after="0"/>
            </w:pPr>
            <w:r>
              <w:rPr>
                <w:sz w:val="18"/>
              </w:rPr>
              <w:t>831f249e-53f2-49cf-a93c-7cee105f048e</w:t>
            </w:r>
          </w:p>
        </w:tc>
      </w:tr>
    </w:tbl>
    <w:p w14:paraId="6552C295" w14:textId="334D23AD" w:rsidR="003F313B" w:rsidRDefault="003754DD">
      <w:pPr>
        <w:spacing w:before="40" w:after="40"/>
      </w:pPr>
      <w:r>
        <w:rPr>
          <w:b/>
          <w:color w:val="134F4F"/>
          <w:sz w:val="19"/>
        </w:rPr>
        <w:t>Rationale:</w:t>
      </w:r>
      <w:r w:rsidR="00000000">
        <w:rPr>
          <w:b/>
          <w:color w:val="134F4F"/>
          <w:sz w:val="19"/>
        </w:rPr>
        <w:t xml:space="preserve">  </w:t>
      </w:r>
      <w:r w:rsidR="00000000">
        <w:rPr>
          <w:sz w:val="19"/>
        </w:rPr>
        <w:t xml:space="preserve">Actual </w:t>
      </w:r>
      <w:proofErr w:type="spellStart"/>
      <w:r w:rsidR="00000000">
        <w:rPr>
          <w:sz w:val="19"/>
        </w:rPr>
        <w:t>ecoinvent</w:t>
      </w:r>
      <w:proofErr w:type="spellEnd"/>
      <w:r w:rsidR="00000000">
        <w:rPr>
          <w:sz w:val="19"/>
        </w:rPr>
        <w:t xml:space="preserve"> water flow exists only in m³; mapping retained with a unit conversion note. The water-resource identity is preserved, but the source mass unit must be converted to a volume unit using an explicit density assumption.</w:t>
      </w:r>
    </w:p>
    <w:p w14:paraId="32FFC8B6" w14:textId="10AE9541"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Unit conversion (kg → m³) required; sub-compartment differs or is unavailable.</w:t>
      </w:r>
    </w:p>
    <w:p w14:paraId="19C3CE41" w14:textId="77777777" w:rsidR="003F313B" w:rsidRDefault="003F313B">
      <w:pPr>
        <w:spacing w:before="60" w:after="0"/>
      </w:pPr>
    </w:p>
    <w:p w14:paraId="07CC48D1" w14:textId="77777777" w:rsidR="003F313B" w:rsidRDefault="00000000">
      <w:pPr>
        <w:pStyle w:val="Heading2"/>
        <w:spacing w:before="280" w:after="80"/>
      </w:pPr>
      <w:r>
        <w:rPr>
          <w:rFonts w:ascii="Arial" w:eastAsia="Arial" w:hAnsi="Arial"/>
        </w:rPr>
        <w:t>36.  Wood, unspecified, standing/kg  →  Wood, unspecified, standing</w:t>
      </w:r>
    </w:p>
    <w:tbl>
      <w:tblPr>
        <w:tblW w:w="10080" w:type="dxa"/>
        <w:jc w:val="center"/>
        <w:tblLayout w:type="fixed"/>
        <w:tblLook w:val="04A0" w:firstRow="1" w:lastRow="0" w:firstColumn="1" w:lastColumn="0" w:noHBand="0" w:noVBand="1"/>
      </w:tblPr>
      <w:tblGrid>
        <w:gridCol w:w="2800"/>
        <w:gridCol w:w="7280"/>
      </w:tblGrid>
      <w:tr w:rsidR="003F313B" w14:paraId="0C84CBB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3122C0E" w14:textId="77777777" w:rsidR="003F313B" w:rsidRDefault="00000000">
            <w:pPr>
              <w:spacing w:after="0"/>
            </w:pPr>
            <w:r>
              <w:rPr>
                <w:b/>
                <w:color w:val="134F4F"/>
                <w:sz w:val="18"/>
              </w:rPr>
              <w:t>BAFU source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B30DC6B" w14:textId="77777777" w:rsidR="003F313B" w:rsidRDefault="00000000">
            <w:pPr>
              <w:spacing w:after="0"/>
            </w:pPr>
            <w:r>
              <w:rPr>
                <w:sz w:val="18"/>
              </w:rPr>
              <w:t>Wood, unspecified, standing/kg</w:t>
            </w:r>
          </w:p>
        </w:tc>
      </w:tr>
      <w:tr w:rsidR="003F313B" w14:paraId="3A58ED0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D87F2F6" w14:textId="77777777" w:rsidR="003F313B" w:rsidRDefault="00000000">
            <w:pPr>
              <w:spacing w:after="0"/>
            </w:pPr>
            <w:r>
              <w:rPr>
                <w:b/>
                <w:color w:val="134F4F"/>
                <w:sz w:val="18"/>
              </w:rPr>
              <w:t>ecoinvent proxy flow</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4380AC25" w14:textId="77777777" w:rsidR="003F313B" w:rsidRDefault="00000000">
            <w:pPr>
              <w:spacing w:after="0"/>
            </w:pPr>
            <w:r>
              <w:rPr>
                <w:sz w:val="18"/>
              </w:rPr>
              <w:t>Wood, unspecified, standing</w:t>
            </w:r>
          </w:p>
        </w:tc>
      </w:tr>
      <w:tr w:rsidR="003F313B" w14:paraId="7E0F11D7"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008AA487" w14:textId="77777777" w:rsidR="003F313B" w:rsidRDefault="00000000">
            <w:pPr>
              <w:spacing w:after="0"/>
            </w:pPr>
            <w:r>
              <w:rPr>
                <w:b/>
                <w:color w:val="134F4F"/>
                <w:sz w:val="18"/>
              </w:rPr>
              <w:t>Proxy class</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61D6873D" w14:textId="77777777" w:rsidR="003F313B" w:rsidRDefault="00000000">
            <w:pPr>
              <w:spacing w:after="0"/>
            </w:pPr>
            <w:r>
              <w:rPr>
                <w:sz w:val="18"/>
              </w:rPr>
              <w:t>Proxy with unit conversion</w:t>
            </w:r>
          </w:p>
        </w:tc>
      </w:tr>
      <w:tr w:rsidR="003F313B" w14:paraId="63C589AB"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232C52E1" w14:textId="77777777" w:rsidR="003F313B" w:rsidRDefault="00000000">
            <w:pPr>
              <w:spacing w:after="0"/>
            </w:pPr>
            <w:r>
              <w:rPr>
                <w:b/>
                <w:color w:val="134F4F"/>
                <w:sz w:val="18"/>
              </w:rPr>
              <w:t>Affected BAFU category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6743942" w14:textId="77777777" w:rsidR="003F313B" w:rsidRDefault="00000000">
            <w:pPr>
              <w:spacing w:after="0"/>
            </w:pPr>
            <w:r>
              <w:rPr>
                <w:sz w:val="18"/>
              </w:rPr>
              <w:t>natural resource / land; resources</w:t>
            </w:r>
          </w:p>
        </w:tc>
      </w:tr>
      <w:tr w:rsidR="003F313B" w14:paraId="66EA4F86"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2C3F4628" w14:textId="77777777" w:rsidR="003F313B" w:rsidRDefault="00000000">
            <w:pPr>
              <w:spacing w:after="0"/>
            </w:pPr>
            <w:r>
              <w:rPr>
                <w:b/>
                <w:color w:val="134F4F"/>
                <w:sz w:val="18"/>
              </w:rPr>
              <w:t>Target compartment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27328A0" w14:textId="77777777" w:rsidR="003F313B" w:rsidRDefault="00000000">
            <w:pPr>
              <w:spacing w:after="0"/>
            </w:pPr>
            <w:r>
              <w:rPr>
                <w:sz w:val="18"/>
              </w:rPr>
              <w:t>natural resource / biotic</w:t>
            </w:r>
          </w:p>
        </w:tc>
      </w:tr>
      <w:tr w:rsidR="003F313B" w14:paraId="2DB2FDC4"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45F9B9DF" w14:textId="77777777" w:rsidR="003F313B" w:rsidRDefault="00000000">
            <w:pPr>
              <w:spacing w:after="0"/>
            </w:pPr>
            <w:r>
              <w:rPr>
                <w:b/>
                <w:color w:val="134F4F"/>
                <w:sz w:val="18"/>
              </w:rPr>
              <w:t>Target unit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185C72F6" w14:textId="77777777" w:rsidR="003F313B" w:rsidRDefault="00000000">
            <w:pPr>
              <w:spacing w:after="0"/>
            </w:pPr>
            <w:r>
              <w:rPr>
                <w:sz w:val="18"/>
              </w:rPr>
              <w:t>m³</w:t>
            </w:r>
          </w:p>
        </w:tc>
      </w:tr>
      <w:tr w:rsidR="003F313B" w14:paraId="6F4D19B9"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6BE1D19" w14:textId="77777777" w:rsidR="003F313B" w:rsidRDefault="00000000">
            <w:pPr>
              <w:spacing w:after="0"/>
            </w:pPr>
            <w:r>
              <w:rPr>
                <w:b/>
                <w:color w:val="134F4F"/>
                <w:sz w:val="18"/>
              </w:rPr>
              <w:t>Target CAS / formula</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066F1A35" w14:textId="77777777" w:rsidR="003F313B" w:rsidRDefault="00000000">
            <w:pPr>
              <w:spacing w:after="0"/>
            </w:pPr>
            <w:r>
              <w:rPr>
                <w:sz w:val="18"/>
              </w:rPr>
              <w:t>not available / not available</w:t>
            </w:r>
          </w:p>
        </w:tc>
      </w:tr>
      <w:tr w:rsidR="003F313B" w14:paraId="407E4D7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7BE0D06E" w14:textId="77777777" w:rsidR="003F313B" w:rsidRDefault="00000000">
            <w:pPr>
              <w:spacing w:after="0"/>
            </w:pPr>
            <w:r>
              <w:rPr>
                <w:b/>
                <w:color w:val="134F4F"/>
                <w:sz w:val="18"/>
              </w:rPr>
              <w:t>Unit / compartment / sub-compartment match</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7AA90052" w14:textId="77777777" w:rsidR="003F313B" w:rsidRDefault="00000000">
            <w:pPr>
              <w:spacing w:after="0"/>
            </w:pPr>
            <w:r>
              <w:rPr>
                <w:sz w:val="18"/>
              </w:rPr>
              <w:t>Unit: No  |  Compartment: Yes  |  Sub-compartment: No</w:t>
            </w:r>
          </w:p>
        </w:tc>
      </w:tr>
      <w:tr w:rsidR="003F313B" w14:paraId="2CC9F0C8"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86DA112" w14:textId="77777777" w:rsidR="003F313B" w:rsidRDefault="00000000">
            <w:pPr>
              <w:spacing w:after="0"/>
            </w:pPr>
            <w:r>
              <w:rPr>
                <w:b/>
                <w:color w:val="134F4F"/>
                <w:sz w:val="18"/>
              </w:rPr>
              <w:t>Exchange count / dataset count</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0C91225" w14:textId="77777777" w:rsidR="003F313B" w:rsidRDefault="00000000">
            <w:pPr>
              <w:spacing w:after="0"/>
            </w:pPr>
            <w:r>
              <w:rPr>
                <w:sz w:val="18"/>
              </w:rPr>
              <w:t>1 / 1</w:t>
            </w:r>
          </w:p>
        </w:tc>
      </w:tr>
      <w:tr w:rsidR="003F313B" w14:paraId="535D6C10"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EDF5F5"/>
            <w:tcMar>
              <w:top w:w="60" w:type="dxa"/>
              <w:left w:w="120" w:type="dxa"/>
              <w:bottom w:w="60" w:type="dxa"/>
              <w:right w:w="120" w:type="dxa"/>
            </w:tcMar>
          </w:tcPr>
          <w:p w14:paraId="5A26EC3E" w14:textId="77777777" w:rsidR="003F313B" w:rsidRDefault="00000000">
            <w:pPr>
              <w:spacing w:after="0"/>
            </w:pPr>
            <w:r>
              <w:rPr>
                <w:b/>
                <w:color w:val="134F4F"/>
                <w:sz w:val="18"/>
              </w:rPr>
              <w:t>Review priority</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2241DA38" w14:textId="77777777" w:rsidR="003F313B" w:rsidRDefault="00000000">
            <w:pPr>
              <w:spacing w:after="0"/>
            </w:pPr>
            <w:r>
              <w:rPr>
                <w:sz w:val="18"/>
              </w:rPr>
              <w:t>Low</w:t>
            </w:r>
          </w:p>
        </w:tc>
      </w:tr>
      <w:tr w:rsidR="003F313B" w14:paraId="6BFCE95D" w14:textId="77777777">
        <w:trPr>
          <w:cantSplit/>
          <w:jc w:val="center"/>
        </w:trPr>
        <w:tc>
          <w:tcPr>
            <w:tcW w:w="2800" w:type="dxa"/>
            <w:tcBorders>
              <w:top w:val="single" w:sz="4" w:space="0" w:color="C0D4D4"/>
              <w:left w:val="single" w:sz="4" w:space="0" w:color="C0D4D4"/>
              <w:bottom w:val="single" w:sz="4" w:space="0" w:color="C0D4D4"/>
              <w:right w:val="single" w:sz="4" w:space="0" w:color="C0D4D4"/>
            </w:tcBorders>
            <w:shd w:val="clear" w:color="auto" w:fill="D4EAEA"/>
            <w:tcMar>
              <w:top w:w="60" w:type="dxa"/>
              <w:left w:w="120" w:type="dxa"/>
              <w:bottom w:w="60" w:type="dxa"/>
              <w:right w:w="120" w:type="dxa"/>
            </w:tcMar>
          </w:tcPr>
          <w:p w14:paraId="420773DC" w14:textId="77777777" w:rsidR="003F313B" w:rsidRDefault="00000000">
            <w:pPr>
              <w:spacing w:after="0"/>
            </w:pPr>
            <w:r>
              <w:rPr>
                <w:b/>
                <w:color w:val="134F4F"/>
                <w:sz w:val="18"/>
              </w:rPr>
              <w:t>ecoinvent ID</w:t>
            </w:r>
          </w:p>
        </w:tc>
        <w:tc>
          <w:tcPr>
            <w:tcW w:w="7280" w:type="dxa"/>
            <w:tcBorders>
              <w:top w:val="single" w:sz="4" w:space="0" w:color="C0D4D4"/>
              <w:left w:val="single" w:sz="4" w:space="0" w:color="C0D4D4"/>
              <w:bottom w:val="single" w:sz="4" w:space="0" w:color="C0D4D4"/>
              <w:right w:val="single" w:sz="4" w:space="0" w:color="C0D4D4"/>
            </w:tcBorders>
            <w:shd w:val="clear" w:color="auto" w:fill="FFFFFF"/>
            <w:tcMar>
              <w:top w:w="60" w:type="dxa"/>
              <w:left w:w="120" w:type="dxa"/>
              <w:bottom w:w="60" w:type="dxa"/>
              <w:right w:w="120" w:type="dxa"/>
            </w:tcMar>
          </w:tcPr>
          <w:p w14:paraId="32F494CA" w14:textId="77777777" w:rsidR="003F313B" w:rsidRDefault="00000000">
            <w:pPr>
              <w:spacing w:after="0"/>
            </w:pPr>
            <w:r>
              <w:rPr>
                <w:sz w:val="18"/>
              </w:rPr>
              <w:t>23e83c1f-07c9-4b5f-a898-0f4f09a6691f</w:t>
            </w:r>
          </w:p>
        </w:tc>
      </w:tr>
    </w:tbl>
    <w:p w14:paraId="060EE458" w14:textId="109E3F66" w:rsidR="003F313B" w:rsidRDefault="003754DD">
      <w:pPr>
        <w:spacing w:before="40" w:after="40"/>
      </w:pPr>
      <w:r>
        <w:rPr>
          <w:b/>
          <w:color w:val="134F4F"/>
          <w:sz w:val="19"/>
        </w:rPr>
        <w:t>Rationale:</w:t>
      </w:r>
      <w:r w:rsidR="00000000">
        <w:rPr>
          <w:b/>
          <w:color w:val="134F4F"/>
          <w:sz w:val="19"/>
        </w:rPr>
        <w:t xml:space="preserve">  </w:t>
      </w:r>
      <w:r w:rsidR="00000000">
        <w:rPr>
          <w:sz w:val="19"/>
        </w:rPr>
        <w:t xml:space="preserve">Actual </w:t>
      </w:r>
      <w:proofErr w:type="spellStart"/>
      <w:r w:rsidR="00000000">
        <w:rPr>
          <w:sz w:val="19"/>
        </w:rPr>
        <w:t>ecoinvent</w:t>
      </w:r>
      <w:proofErr w:type="spellEnd"/>
      <w:r w:rsidR="00000000">
        <w:rPr>
          <w:sz w:val="19"/>
        </w:rPr>
        <w:t xml:space="preserve"> wood standing resource exists only in m³; mapping retained with unit conversion note. The standing-wood resource identity is preserved, but the source mass unit and the ecoinvent volume unit require an explicit conversion assumption.</w:t>
      </w:r>
    </w:p>
    <w:p w14:paraId="045ABB7F" w14:textId="705BDF27" w:rsidR="003F313B" w:rsidRDefault="008C5589">
      <w:pPr>
        <w:shd w:val="clear" w:color="auto" w:fill="FFF0E0"/>
        <w:spacing w:before="40" w:after="40"/>
      </w:pPr>
      <w:r>
        <w:rPr>
          <w:b/>
          <w:color w:val="C75B00"/>
          <w:sz w:val="19"/>
        </w:rPr>
        <w:t>Limitation:</w:t>
      </w:r>
      <w:r w:rsidR="00000000">
        <w:rPr>
          <w:b/>
          <w:color w:val="C75B00"/>
          <w:sz w:val="19"/>
        </w:rPr>
        <w:t xml:space="preserve">  </w:t>
      </w:r>
      <w:r w:rsidR="00000000">
        <w:rPr>
          <w:sz w:val="19"/>
        </w:rPr>
        <w:t>Unit conversion (kg → m³) required; sub-compartment differs or is unavailable.</w:t>
      </w:r>
    </w:p>
    <w:p w14:paraId="27D79B1B" w14:textId="77777777" w:rsidR="003F313B" w:rsidRDefault="003F313B">
      <w:pPr>
        <w:spacing w:before="60" w:after="0"/>
      </w:pPr>
    </w:p>
    <w:p w14:paraId="1566157B" w14:textId="010C3D1D" w:rsidR="003F313B" w:rsidRDefault="00000000" w:rsidP="009031B0">
      <w:pPr>
        <w:pStyle w:val="Heading1"/>
      </w:pPr>
      <w:r>
        <w:lastRenderedPageBreak/>
        <w:t>Interpretation Notes</w:t>
      </w:r>
    </w:p>
    <w:p w14:paraId="0852CBC8" w14:textId="77777777" w:rsidR="003F313B" w:rsidRDefault="003F313B">
      <w:pPr>
        <w:spacing w:before="40" w:after="0"/>
      </w:pPr>
    </w:p>
    <w:p w14:paraId="6B605EB1" w14:textId="77777777" w:rsidR="003F313B" w:rsidRDefault="00000000">
      <w:pPr>
        <w:spacing w:before="60" w:after="60" w:line="252" w:lineRule="auto"/>
      </w:pPr>
      <w:r>
        <w:t>A proxy mapping should not be read as a claim that the BAFU flow and the ecoinvent target are chemically identical. It is a documented replacement used because the actual ecoinvent elementary exchange list does not contain the exact BAFU flow.</w:t>
      </w:r>
    </w:p>
    <w:p w14:paraId="6B1D9E7D" w14:textId="77777777" w:rsidR="003F313B" w:rsidRDefault="00000000">
      <w:pPr>
        <w:spacing w:before="60" w:after="60" w:line="252" w:lineRule="auto"/>
      </w:pPr>
      <w:r>
        <w:t>Where the proxy uses a group flow, the mapping is suitable mainly for screening or inventory completeness. Where the proxy uses an elemental flow, the elemental driver is retained, but compound-to-element mass conversion may still be required. Where a unit mismatch exists, the mapped flow should not be used numerically until an explicit conversion factor is applied.</w:t>
      </w:r>
    </w:p>
    <w:p w14:paraId="6A561AB8" w14:textId="77777777" w:rsidR="003F313B" w:rsidRDefault="00000000">
      <w:pPr>
        <w:spacing w:before="60" w:after="60" w:line="252" w:lineRule="auto"/>
      </w:pPr>
      <w:r>
        <w:t>For chemical substances with strong fate, toxicity, or climate-forcing differences, the mapped proxy should be treated as a temporary bridge until a better ecoinvent elementary flow or a new custom elementary flow can be justified. The low-confidence rows should be reviewed first if they have high contribution in LCIA results.</w:t>
      </w:r>
    </w:p>
    <w:sectPr w:rsidR="003F313B" w:rsidSect="003F435C">
      <w:pgSz w:w="12240" w:h="15840"/>
      <w:pgMar w:top="900" w:right="1080" w:bottom="90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20B19" w14:textId="77777777" w:rsidR="009167C9" w:rsidRDefault="009167C9">
      <w:pPr>
        <w:spacing w:after="0" w:line="240" w:lineRule="auto"/>
      </w:pPr>
      <w:r>
        <w:separator/>
      </w:r>
    </w:p>
  </w:endnote>
  <w:endnote w:type="continuationSeparator" w:id="0">
    <w:p w14:paraId="38C3F694" w14:textId="77777777" w:rsidR="009167C9" w:rsidRDefault="00916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7AA22" w14:textId="77777777" w:rsidR="003F313B" w:rsidRPr="003F435C" w:rsidRDefault="00000000">
    <w:pPr>
      <w:pStyle w:val="Footer"/>
      <w:pBdr>
        <w:top w:val="single" w:sz="6" w:space="4" w:color="D4EAEA"/>
      </w:pBdr>
      <w:rPr>
        <w:sz w:val="15"/>
        <w:szCs w:val="15"/>
      </w:rPr>
    </w:pPr>
    <w:r>
      <w:rPr>
        <w:sz w:val="16"/>
      </w:rPr>
      <w:t>11 June 2026</w:t>
    </w:r>
    <w:r>
      <w:rPr>
        <w:sz w:val="16"/>
      </w:rPr>
      <w:tab/>
    </w:r>
    <w:r w:rsidRPr="003F435C">
      <w:rPr>
        <w:sz w:val="15"/>
        <w:szCs w:val="15"/>
      </w:rPr>
      <w:t xml:space="preserve">Page </w:t>
    </w:r>
    <w:r w:rsidRPr="003F435C">
      <w:rPr>
        <w:sz w:val="15"/>
        <w:szCs w:val="15"/>
      </w:rPr>
      <w:fldChar w:fldCharType="begin"/>
    </w:r>
    <w:r w:rsidRPr="003F435C">
      <w:rPr>
        <w:sz w:val="15"/>
        <w:szCs w:val="15"/>
      </w:rPr>
      <w:instrText>PAGE</w:instrText>
    </w:r>
    <w:r w:rsidR="003F435C" w:rsidRPr="003F435C">
      <w:rPr>
        <w:sz w:val="15"/>
        <w:szCs w:val="15"/>
      </w:rPr>
      <w:fldChar w:fldCharType="separate"/>
    </w:r>
    <w:r w:rsidR="003F435C" w:rsidRPr="003F435C">
      <w:rPr>
        <w:noProof/>
        <w:sz w:val="15"/>
        <w:szCs w:val="15"/>
      </w:rPr>
      <w:t>1</w:t>
    </w:r>
    <w:r w:rsidRPr="003F435C">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49693" w14:textId="77777777" w:rsidR="009167C9" w:rsidRDefault="009167C9">
      <w:pPr>
        <w:spacing w:after="0" w:line="240" w:lineRule="auto"/>
      </w:pPr>
      <w:r>
        <w:separator/>
      </w:r>
    </w:p>
  </w:footnote>
  <w:footnote w:type="continuationSeparator" w:id="0">
    <w:p w14:paraId="7E97718E" w14:textId="77777777" w:rsidR="009167C9" w:rsidRDefault="00916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AB4B" w14:textId="70078B9C" w:rsidR="003F313B" w:rsidRDefault="003F435C">
    <w:pPr>
      <w:pStyle w:val="Header"/>
      <w:pBdr>
        <w:bottom w:val="single" w:sz="8" w:space="4" w:color="1A6B6B"/>
      </w:pBdr>
      <w:spacing w:after="120"/>
    </w:pPr>
    <w:r w:rsidRPr="003F435C">
      <w:rPr>
        <w:b/>
        <w:color w:val="1A6B6B"/>
        <w:sz w:val="18"/>
      </w:rPr>
      <w:t>BAFU–</w:t>
    </w:r>
    <w:proofErr w:type="spellStart"/>
    <w:r w:rsidRPr="003F435C">
      <w:rPr>
        <w:b/>
        <w:color w:val="1A6B6B"/>
        <w:sz w:val="18"/>
      </w:rPr>
      <w:t>ecoinvent</w:t>
    </w:r>
    <w:proofErr w:type="spellEnd"/>
    <w:r w:rsidRPr="003F435C">
      <w:rPr>
        <w:b/>
        <w:color w:val="1A6B6B"/>
        <w:sz w:val="18"/>
      </w:rPr>
      <w:t xml:space="preserve"> Elementary Flow Mapping: Proxy Change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DA49B6"/>
    <w:multiLevelType w:val="hybridMultilevel"/>
    <w:tmpl w:val="B41C37D0"/>
    <w:lvl w:ilvl="0" w:tplc="7B7CE13E">
      <w:start w:val="1"/>
      <w:numFmt w:val="decimal"/>
      <w:pStyle w:val="Heading1"/>
      <w:lvlText w:val="%1."/>
      <w:lvlJc w:val="left"/>
      <w:pPr>
        <w:ind w:left="360" w:hanging="360"/>
      </w:pPr>
      <w:rPr>
        <w:rFonts w:ascii="Arial" w:eastAsia="Arial" w:hAnsi="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92676170">
    <w:abstractNumId w:val="8"/>
  </w:num>
  <w:num w:numId="2" w16cid:durableId="1841920968">
    <w:abstractNumId w:val="6"/>
  </w:num>
  <w:num w:numId="3" w16cid:durableId="1295910995">
    <w:abstractNumId w:val="5"/>
  </w:num>
  <w:num w:numId="4" w16cid:durableId="724959406">
    <w:abstractNumId w:val="4"/>
  </w:num>
  <w:num w:numId="5" w16cid:durableId="1429041830">
    <w:abstractNumId w:val="7"/>
  </w:num>
  <w:num w:numId="6" w16cid:durableId="1431969914">
    <w:abstractNumId w:val="3"/>
  </w:num>
  <w:num w:numId="7" w16cid:durableId="484862346">
    <w:abstractNumId w:val="2"/>
  </w:num>
  <w:num w:numId="8" w16cid:durableId="1312365946">
    <w:abstractNumId w:val="1"/>
  </w:num>
  <w:num w:numId="9" w16cid:durableId="994718608">
    <w:abstractNumId w:val="0"/>
  </w:num>
  <w:num w:numId="10" w16cid:durableId="18685652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54DD"/>
    <w:rsid w:val="003F313B"/>
    <w:rsid w:val="003F435C"/>
    <w:rsid w:val="008C5589"/>
    <w:rsid w:val="009031B0"/>
    <w:rsid w:val="009167C9"/>
    <w:rsid w:val="00985DF6"/>
    <w:rsid w:val="00A035EE"/>
    <w:rsid w:val="00AA1D8D"/>
    <w:rsid w:val="00AE37ED"/>
    <w:rsid w:val="00B47730"/>
    <w:rsid w:val="00C633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B4889"/>
  <w14:defaultImageDpi w14:val="300"/>
  <w15:docId w15:val="{055FCEA2-96A5-7243-BDE1-9F6C89BE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444444"/>
      <w:sz w:val="20"/>
    </w:rPr>
  </w:style>
  <w:style w:type="paragraph" w:styleId="Heading1">
    <w:name w:val="heading 1"/>
    <w:basedOn w:val="Normal"/>
    <w:next w:val="Normal"/>
    <w:link w:val="Heading1Char"/>
    <w:uiPriority w:val="9"/>
    <w:qFormat/>
    <w:rsid w:val="009031B0"/>
    <w:pPr>
      <w:keepNext/>
      <w:keepLines/>
      <w:numPr>
        <w:numId w:val="10"/>
      </w:numPr>
      <w:pBdr>
        <w:bottom w:val="single" w:sz="12" w:space="6" w:color="1A6B6B"/>
      </w:pBdr>
      <w:spacing w:before="360" w:after="120"/>
      <w:outlineLvl w:val="0"/>
    </w:pPr>
    <w:rPr>
      <w:rFonts w:cstheme="majorBidi"/>
      <w:b/>
      <w:bCs/>
      <w:color w:val="134F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6B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031B0"/>
    <w:rPr>
      <w:rFonts w:ascii="Arial" w:eastAsia="Arial" w:hAnsi="Arial" w:cstheme="majorBidi"/>
      <w:b/>
      <w:bCs/>
      <w:color w:val="134F4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5139</Words>
  <Characters>29294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BAFU ecoinvent Proxy Mapping Change Log</dc:title>
  <dc:subject>Elementary flow proxy mapping documentation</dc:subject>
  <dc:creator>Anish Koyamparambath</dc:creator>
  <cp:keywords/>
  <dc:description>Generated from pasted Claude docx script content.</dc:description>
  <cp:lastModifiedBy>Anish Koyamparambath</cp:lastModifiedBy>
  <cp:revision>2</cp:revision>
  <dcterms:created xsi:type="dcterms:W3CDTF">2026-06-11T12:54:00Z</dcterms:created>
  <dcterms:modified xsi:type="dcterms:W3CDTF">2026-06-11T12:54:00Z</dcterms:modified>
  <cp:category/>
</cp:coreProperties>
</file>